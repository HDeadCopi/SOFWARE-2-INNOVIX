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0025" w14:textId="610B080B" w:rsidR="00AD2A75" w:rsidRDefault="00963393">
      <w:pPr>
        <w:jc w:val="center"/>
        <w:rPr>
          <w:lang w:val="es-CO"/>
        </w:rPr>
      </w:pPr>
      <w:r w:rsidRPr="000D78D7">
        <w:rPr>
          <w:b/>
          <w:lang w:val="es-CO"/>
        </w:rPr>
        <w:t>Especificación de Requisitos del Sistema (SRS)</w:t>
      </w:r>
      <w:r w:rsidRPr="000D78D7">
        <w:rPr>
          <w:b/>
          <w:lang w:val="es-CO"/>
        </w:rPr>
        <w:br/>
        <w:t>SITIO WEB PARA LA VENTA DE PRODUCTOS TECNOLÓGICOS</w:t>
      </w:r>
      <w:r w:rsidRPr="000D78D7">
        <w:rPr>
          <w:b/>
          <w:lang w:val="es-CO"/>
        </w:rPr>
        <w:br/>
        <w:t>INNOVIX</w:t>
      </w:r>
      <w:r w:rsidRPr="000D78D7">
        <w:rPr>
          <w:b/>
          <w:lang w:val="es-CO"/>
        </w:rPr>
        <w:br/>
      </w:r>
      <w:r w:rsidRPr="000D78D7">
        <w:rPr>
          <w:b/>
          <w:lang w:val="es-CO"/>
        </w:rPr>
        <w:br/>
      </w:r>
    </w:p>
    <w:p w14:paraId="165538CB" w14:textId="77777777" w:rsidR="000D78D7" w:rsidRDefault="000D78D7">
      <w:pPr>
        <w:jc w:val="center"/>
        <w:rPr>
          <w:lang w:val="es-CO"/>
        </w:rPr>
      </w:pPr>
    </w:p>
    <w:p w14:paraId="1E3B391E" w14:textId="77777777" w:rsidR="000D78D7" w:rsidRPr="000D78D7" w:rsidRDefault="000D78D7">
      <w:pPr>
        <w:jc w:val="center"/>
        <w:rPr>
          <w:lang w:val="es-CO"/>
        </w:rPr>
      </w:pPr>
    </w:p>
    <w:p w14:paraId="044BB639" w14:textId="7B0FCF63" w:rsidR="000D78D7" w:rsidRPr="000D78D7" w:rsidRDefault="00963393">
      <w:pPr>
        <w:jc w:val="center"/>
        <w:rPr>
          <w:lang w:val="es-CO"/>
        </w:rPr>
      </w:pPr>
      <w:r w:rsidRPr="000D78D7">
        <w:rPr>
          <w:lang w:val="es-CO"/>
        </w:rPr>
        <w:t>Juan Pablo Merchán Chacón</w:t>
      </w:r>
      <w:r w:rsidR="000D78D7">
        <w:rPr>
          <w:lang w:val="es-CO"/>
        </w:rPr>
        <w:t xml:space="preserve"> - 1092339432</w:t>
      </w:r>
      <w:r w:rsidRPr="000D78D7">
        <w:rPr>
          <w:lang w:val="es-CO"/>
        </w:rPr>
        <w:br/>
      </w:r>
      <w:r w:rsidR="0011054C" w:rsidRPr="0011054C">
        <w:rPr>
          <w:lang w:val="es-CO"/>
        </w:rPr>
        <w:t>Aldair Armando Bastos Acevedo</w:t>
      </w:r>
      <w:r w:rsidR="000D78D7">
        <w:rPr>
          <w:lang w:val="es-CO"/>
        </w:rPr>
        <w:t xml:space="preserve"> -</w:t>
      </w:r>
      <w:r w:rsidR="000D78D7" w:rsidRPr="000D78D7">
        <w:rPr>
          <w:lang w:val="es-CO"/>
        </w:rPr>
        <w:t xml:space="preserve"> 1004911806</w:t>
      </w:r>
    </w:p>
    <w:p w14:paraId="07D53D19" w14:textId="776365D9" w:rsidR="000D78D7" w:rsidRDefault="000D78D7">
      <w:pPr>
        <w:jc w:val="center"/>
        <w:rPr>
          <w:lang w:val="es-CO"/>
        </w:rPr>
      </w:pPr>
      <w:r w:rsidRPr="000D78D7">
        <w:rPr>
          <w:lang w:val="es-CO"/>
        </w:rPr>
        <w:t xml:space="preserve">Julian </w:t>
      </w:r>
      <w:r w:rsidR="0034403C" w:rsidRPr="000D78D7">
        <w:rPr>
          <w:lang w:val="es-CO"/>
        </w:rPr>
        <w:t>Andres Jaimes Lopez</w:t>
      </w:r>
      <w:r>
        <w:rPr>
          <w:lang w:val="es-CO"/>
        </w:rPr>
        <w:t xml:space="preserve"> - </w:t>
      </w:r>
      <w:r w:rsidRPr="000D78D7">
        <w:rPr>
          <w:lang w:val="es-CO"/>
        </w:rPr>
        <w:t>1091970200</w:t>
      </w:r>
      <w:r w:rsidRPr="000D78D7">
        <w:rPr>
          <w:lang w:val="es-CO"/>
        </w:rPr>
        <w:br/>
      </w:r>
    </w:p>
    <w:p w14:paraId="78CB2B20" w14:textId="77777777" w:rsidR="000D78D7" w:rsidRDefault="000D78D7">
      <w:pPr>
        <w:jc w:val="center"/>
        <w:rPr>
          <w:lang w:val="es-CO"/>
        </w:rPr>
      </w:pPr>
    </w:p>
    <w:p w14:paraId="008A72DF" w14:textId="77777777" w:rsidR="000D78D7" w:rsidRDefault="000D78D7">
      <w:pPr>
        <w:jc w:val="center"/>
        <w:rPr>
          <w:lang w:val="es-CO"/>
        </w:rPr>
      </w:pPr>
    </w:p>
    <w:p w14:paraId="05150ADF" w14:textId="77777777" w:rsidR="000D78D7" w:rsidRDefault="000D78D7">
      <w:pPr>
        <w:jc w:val="center"/>
        <w:rPr>
          <w:lang w:val="es-CO"/>
        </w:rPr>
      </w:pPr>
    </w:p>
    <w:p w14:paraId="4E161A46" w14:textId="77777777" w:rsidR="000D78D7" w:rsidRDefault="000D78D7">
      <w:pPr>
        <w:jc w:val="center"/>
        <w:rPr>
          <w:lang w:val="es-CO"/>
        </w:rPr>
      </w:pPr>
    </w:p>
    <w:p w14:paraId="6FB7B15B" w14:textId="77777777" w:rsidR="000D78D7" w:rsidRDefault="000D78D7">
      <w:pPr>
        <w:jc w:val="center"/>
        <w:rPr>
          <w:lang w:val="es-CO"/>
        </w:rPr>
      </w:pPr>
    </w:p>
    <w:p w14:paraId="77267217" w14:textId="340AFEF3" w:rsidR="00AD2A75" w:rsidRPr="000D78D7" w:rsidRDefault="00963393">
      <w:pPr>
        <w:jc w:val="center"/>
        <w:rPr>
          <w:lang w:val="es-CO"/>
        </w:rPr>
      </w:pPr>
      <w:r w:rsidRPr="000D78D7">
        <w:rPr>
          <w:lang w:val="es-CO"/>
        </w:rPr>
        <w:br/>
        <w:t>Programa de Ingeniería de Sistemas</w:t>
      </w:r>
      <w:r w:rsidRPr="000D78D7">
        <w:rPr>
          <w:lang w:val="es-CO"/>
        </w:rPr>
        <w:br/>
        <w:t>Ingeniería de Software II</w:t>
      </w:r>
      <w:r w:rsidRPr="000D78D7">
        <w:rPr>
          <w:lang w:val="es-CO"/>
        </w:rPr>
        <w:br/>
        <w:t>Universidad de Pamplona</w:t>
      </w:r>
      <w:r w:rsidRPr="000D78D7">
        <w:rPr>
          <w:lang w:val="es-CO"/>
        </w:rPr>
        <w:br/>
        <w:t>Villa del Rosario</w:t>
      </w:r>
      <w:r w:rsidRPr="000D78D7">
        <w:rPr>
          <w:lang w:val="es-CO"/>
        </w:rPr>
        <w:br/>
        <w:t>202</w:t>
      </w:r>
      <w:r w:rsidR="0034403C">
        <w:rPr>
          <w:lang w:val="es-CO"/>
        </w:rPr>
        <w:t>6</w:t>
      </w:r>
    </w:p>
    <w:p w14:paraId="075ED896" w14:textId="23C48D17" w:rsidR="0046671C" w:rsidRDefault="00963393" w:rsidP="0046671C">
      <w:pPr>
        <w:rPr>
          <w:lang w:val="es-CO"/>
        </w:rPr>
      </w:pPr>
      <w:r w:rsidRPr="000D78D7">
        <w:rPr>
          <w:lang w:val="es-CO"/>
        </w:rPr>
        <w:br w:type="page"/>
      </w:r>
    </w:p>
    <w:p w14:paraId="39E583B3" w14:textId="77777777" w:rsidR="004D098C" w:rsidRPr="004D098C" w:rsidRDefault="004D098C" w:rsidP="0046671C">
      <w:pPr>
        <w:rPr>
          <w:lang w:val="es-CO"/>
        </w:rPr>
      </w:pPr>
    </w:p>
    <w:p w14:paraId="5C0B34E8" w14:textId="5EC359F4" w:rsidR="0046671C" w:rsidRPr="0046671C" w:rsidRDefault="0046671C" w:rsidP="0046671C">
      <w:pPr>
        <w:rPr>
          <w:b/>
          <w:bCs/>
          <w:lang w:val="es-CO"/>
        </w:rPr>
      </w:pPr>
      <w:r w:rsidRPr="0046671C">
        <w:rPr>
          <w:b/>
          <w:bCs/>
          <w:lang w:val="es-CO"/>
        </w:rPr>
        <w:t>Actividades a desarrollar</w:t>
      </w:r>
    </w:p>
    <w:p w14:paraId="34F985A5" w14:textId="77777777" w:rsidR="0046671C" w:rsidRPr="0046671C" w:rsidRDefault="0046671C" w:rsidP="0046671C">
      <w:pPr>
        <w:rPr>
          <w:lang w:val="es-CO"/>
        </w:rPr>
      </w:pPr>
      <w:r w:rsidRPr="0046671C">
        <w:rPr>
          <w:lang w:val="es-CO"/>
        </w:rPr>
        <w:t xml:space="preserve">Cada equipo deberá modelar su sistema utilizando herramientas </w:t>
      </w:r>
      <w:r w:rsidRPr="0046671C">
        <w:rPr>
          <w:b/>
          <w:bCs/>
          <w:lang w:val="es-CO"/>
        </w:rPr>
        <w:t>CASE (</w:t>
      </w:r>
      <w:proofErr w:type="spellStart"/>
      <w:r w:rsidRPr="0046671C">
        <w:rPr>
          <w:b/>
          <w:bCs/>
          <w:lang w:val="es-CO"/>
        </w:rPr>
        <w:t>Computer-Aided</w:t>
      </w:r>
      <w:proofErr w:type="spellEnd"/>
      <w:r w:rsidRPr="0046671C">
        <w:rPr>
          <w:b/>
          <w:bCs/>
          <w:lang w:val="es-CO"/>
        </w:rPr>
        <w:t xml:space="preserve"> Software </w:t>
      </w:r>
      <w:proofErr w:type="spellStart"/>
      <w:r w:rsidRPr="0046671C">
        <w:rPr>
          <w:b/>
          <w:bCs/>
          <w:lang w:val="es-CO"/>
        </w:rPr>
        <w:t>Engineering</w:t>
      </w:r>
      <w:proofErr w:type="spellEnd"/>
      <w:r w:rsidRPr="0046671C">
        <w:rPr>
          <w:b/>
          <w:bCs/>
          <w:lang w:val="es-CO"/>
        </w:rPr>
        <w:t>)</w:t>
      </w:r>
      <w:r w:rsidRPr="0046671C">
        <w:rPr>
          <w:lang w:val="es-CO"/>
        </w:rPr>
        <w:t>.</w:t>
      </w:r>
    </w:p>
    <w:p w14:paraId="6388CADA" w14:textId="77777777" w:rsidR="0046671C" w:rsidRPr="00006397" w:rsidRDefault="0046671C" w:rsidP="0046671C">
      <w:pPr>
        <w:rPr>
          <w:b/>
          <w:bCs/>
        </w:rPr>
      </w:pPr>
      <w:proofErr w:type="spellStart"/>
      <w:r w:rsidRPr="00006397">
        <w:rPr>
          <w:b/>
          <w:bCs/>
        </w:rPr>
        <w:t>Herramientas</w:t>
      </w:r>
      <w:proofErr w:type="spellEnd"/>
      <w:r w:rsidRPr="00006397">
        <w:rPr>
          <w:b/>
          <w:bCs/>
        </w:rPr>
        <w:t xml:space="preserve"> </w:t>
      </w:r>
      <w:proofErr w:type="spellStart"/>
      <w:r w:rsidRPr="00006397">
        <w:rPr>
          <w:b/>
          <w:bCs/>
        </w:rPr>
        <w:t>recomendadas</w:t>
      </w:r>
      <w:proofErr w:type="spellEnd"/>
    </w:p>
    <w:p w14:paraId="11DB0B14" w14:textId="77777777" w:rsidR="0046671C" w:rsidRPr="00006397" w:rsidRDefault="0046671C" w:rsidP="0046671C">
      <w:pPr>
        <w:numPr>
          <w:ilvl w:val="0"/>
          <w:numId w:val="28"/>
        </w:numPr>
        <w:spacing w:after="160" w:line="259" w:lineRule="auto"/>
      </w:pPr>
      <w:proofErr w:type="spellStart"/>
      <w:r w:rsidRPr="00006397">
        <w:t>StarUML</w:t>
      </w:r>
      <w:proofErr w:type="spellEnd"/>
    </w:p>
    <w:p w14:paraId="1B44B7BD" w14:textId="77777777" w:rsidR="0046671C" w:rsidRPr="00006397" w:rsidRDefault="0046671C" w:rsidP="0046671C">
      <w:pPr>
        <w:numPr>
          <w:ilvl w:val="0"/>
          <w:numId w:val="28"/>
        </w:numPr>
        <w:spacing w:after="160" w:line="259" w:lineRule="auto"/>
      </w:pPr>
      <w:r w:rsidRPr="00006397">
        <w:t>Visual Paradigm</w:t>
      </w:r>
    </w:p>
    <w:p w14:paraId="36498D5A" w14:textId="77777777" w:rsidR="0046671C" w:rsidRPr="00006397" w:rsidRDefault="0046671C" w:rsidP="0046671C">
      <w:pPr>
        <w:numPr>
          <w:ilvl w:val="0"/>
          <w:numId w:val="28"/>
        </w:numPr>
        <w:spacing w:after="160" w:line="259" w:lineRule="auto"/>
      </w:pPr>
      <w:r w:rsidRPr="00006397">
        <w:t>Draw.io</w:t>
      </w:r>
    </w:p>
    <w:p w14:paraId="3EC0784F" w14:textId="77777777" w:rsidR="0046671C" w:rsidRDefault="0046671C" w:rsidP="0046671C"/>
    <w:p w14:paraId="3C45C1C6" w14:textId="77777777" w:rsidR="004D098C" w:rsidRDefault="004D098C" w:rsidP="0046671C"/>
    <w:p w14:paraId="1A51749A" w14:textId="74D66365" w:rsidR="004D098C" w:rsidRPr="004D098C" w:rsidRDefault="004D098C" w:rsidP="004D098C">
      <w:pPr>
        <w:jc w:val="center"/>
        <w:rPr>
          <w:b/>
          <w:bCs/>
          <w:lang w:val="es-CO"/>
        </w:rPr>
      </w:pPr>
      <w:r w:rsidRPr="004D098C">
        <w:rPr>
          <w:b/>
          <w:bCs/>
          <w:lang w:val="es-CO"/>
        </w:rPr>
        <w:t>Descripción General del Sistema</w:t>
      </w:r>
    </w:p>
    <w:p w14:paraId="50205842" w14:textId="77777777" w:rsidR="004D098C" w:rsidRPr="004D098C" w:rsidRDefault="004D098C" w:rsidP="004D098C">
      <w:pPr>
        <w:rPr>
          <w:lang w:val="es-CO"/>
        </w:rPr>
      </w:pPr>
      <w:proofErr w:type="spellStart"/>
      <w:r w:rsidRPr="004D098C">
        <w:rPr>
          <w:lang w:val="es-CO"/>
        </w:rPr>
        <w:t>Innovix</w:t>
      </w:r>
      <w:proofErr w:type="spellEnd"/>
      <w:r w:rsidRPr="004D098C">
        <w:rPr>
          <w:lang w:val="es-CO"/>
        </w:rPr>
        <w:t xml:space="preserve"> es una plataforma web orientada a la comercialización de productos tecnológicos, diseñada para ofrecer una experiencia de usuario moderna, intuitiva y eficiente. El sistema permite a los usuarios explorar un catálogo dinámico de productos, interactuar con ellos mediante animaciones visuales y realizar procesos de compra de forma sencilla desde cualquier dispositivo.</w:t>
      </w:r>
    </w:p>
    <w:p w14:paraId="03E6CB40" w14:textId="77777777" w:rsidR="004D098C" w:rsidRPr="004D098C" w:rsidRDefault="004D098C" w:rsidP="004D098C">
      <w:pPr>
        <w:rPr>
          <w:lang w:val="es-CO"/>
        </w:rPr>
      </w:pPr>
      <w:r w:rsidRPr="004D098C">
        <w:rPr>
          <w:lang w:val="es-CO"/>
        </w:rPr>
        <w:t>La aplicación integra funcionalidades clave como visualización de productos con información detallada (nombre, precio e imagen), selección de artículos y gestión de un carrito de compras funcional. Todo esto se presenta dentro de una interfaz con diseño estético, caracterizado por una combinación de colores sobrios y elementos interactivos que mejoran la navegación.</w:t>
      </w:r>
    </w:p>
    <w:p w14:paraId="057E3BDE" w14:textId="7BA23EFD" w:rsidR="004D098C" w:rsidRDefault="004D098C" w:rsidP="0046671C">
      <w:pPr>
        <w:rPr>
          <w:lang w:val="es-CO"/>
        </w:rPr>
      </w:pPr>
      <w:r w:rsidRPr="004D098C">
        <w:rPr>
          <w:lang w:val="es-CO"/>
        </w:rPr>
        <w:t>Además, el sistema está pensado para ser escalable, permitiendo la futura incorporación de módulos como autenticación de usuarios, múltiples métodos de pago y almacenamiento de datos. Su estructura facilita tanto la expansión de funcionalidades como el mantenimiento del código.</w:t>
      </w:r>
    </w:p>
    <w:p w14:paraId="264427FE" w14:textId="77777777" w:rsidR="004D098C" w:rsidRDefault="004D098C" w:rsidP="0046671C">
      <w:pPr>
        <w:rPr>
          <w:lang w:val="es-CO"/>
        </w:rPr>
      </w:pPr>
    </w:p>
    <w:p w14:paraId="7E0D488F" w14:textId="77777777" w:rsidR="004D098C" w:rsidRPr="004D098C" w:rsidRDefault="004D098C" w:rsidP="0046671C">
      <w:pPr>
        <w:rPr>
          <w:lang w:val="es-CO"/>
        </w:rPr>
      </w:pPr>
    </w:p>
    <w:p w14:paraId="560353FE" w14:textId="77777777" w:rsidR="004D098C" w:rsidRPr="004D098C" w:rsidRDefault="004D098C" w:rsidP="0046671C">
      <w:pPr>
        <w:rPr>
          <w:lang w:val="es-CO"/>
        </w:rPr>
      </w:pPr>
    </w:p>
    <w:p w14:paraId="75E46F0E" w14:textId="77777777" w:rsidR="004D098C" w:rsidRPr="004D098C" w:rsidRDefault="004D098C" w:rsidP="0046671C">
      <w:pPr>
        <w:rPr>
          <w:lang w:val="es-CO"/>
        </w:rPr>
      </w:pPr>
    </w:p>
    <w:p w14:paraId="78D43487" w14:textId="77777777" w:rsidR="0046671C" w:rsidRPr="00006397" w:rsidRDefault="0046671C" w:rsidP="004D098C">
      <w:pPr>
        <w:jc w:val="center"/>
        <w:rPr>
          <w:b/>
          <w:bCs/>
        </w:rPr>
      </w:pPr>
      <w:proofErr w:type="spellStart"/>
      <w:r w:rsidRPr="00006397">
        <w:rPr>
          <w:b/>
          <w:bCs/>
        </w:rPr>
        <w:t>Diagramas</w:t>
      </w:r>
      <w:proofErr w:type="spellEnd"/>
      <w:r w:rsidRPr="00006397">
        <w:rPr>
          <w:b/>
          <w:bCs/>
        </w:rPr>
        <w:t xml:space="preserve"> </w:t>
      </w:r>
      <w:proofErr w:type="spellStart"/>
      <w:r w:rsidRPr="00006397">
        <w:rPr>
          <w:b/>
          <w:bCs/>
        </w:rPr>
        <w:t>mínimos</w:t>
      </w:r>
      <w:proofErr w:type="spellEnd"/>
      <w:r w:rsidRPr="00006397">
        <w:rPr>
          <w:b/>
          <w:bCs/>
        </w:rPr>
        <w:t xml:space="preserve"> </w:t>
      </w:r>
      <w:proofErr w:type="spellStart"/>
      <w:r w:rsidRPr="00006397">
        <w:rPr>
          <w:b/>
          <w:bCs/>
        </w:rPr>
        <w:t>requeridos</w:t>
      </w:r>
      <w:proofErr w:type="spellEnd"/>
    </w:p>
    <w:p w14:paraId="7FF02A55" w14:textId="77777777" w:rsidR="0046671C" w:rsidRPr="00006397" w:rsidRDefault="0046671C" w:rsidP="0046671C">
      <w:pPr>
        <w:rPr>
          <w:b/>
          <w:bCs/>
        </w:rPr>
      </w:pPr>
      <w:r w:rsidRPr="00006397">
        <w:rPr>
          <w:b/>
          <w:bCs/>
        </w:rPr>
        <w:t xml:space="preserve">1. </w:t>
      </w:r>
      <w:proofErr w:type="spellStart"/>
      <w:r w:rsidRPr="00006397">
        <w:rPr>
          <w:b/>
          <w:bCs/>
        </w:rPr>
        <w:t>Diagrama</w:t>
      </w:r>
      <w:proofErr w:type="spellEnd"/>
      <w:r w:rsidRPr="00006397">
        <w:rPr>
          <w:b/>
          <w:bCs/>
        </w:rPr>
        <w:t xml:space="preserve"> de </w:t>
      </w:r>
      <w:proofErr w:type="spellStart"/>
      <w:r w:rsidRPr="00006397">
        <w:rPr>
          <w:b/>
          <w:bCs/>
        </w:rPr>
        <w:t>casos</w:t>
      </w:r>
      <w:proofErr w:type="spellEnd"/>
      <w:r w:rsidRPr="00006397">
        <w:rPr>
          <w:b/>
          <w:bCs/>
        </w:rPr>
        <w:t xml:space="preserve"> de </w:t>
      </w:r>
      <w:proofErr w:type="spellStart"/>
      <w:r w:rsidRPr="00006397">
        <w:rPr>
          <w:b/>
          <w:bCs/>
        </w:rPr>
        <w:t>uso</w:t>
      </w:r>
      <w:proofErr w:type="spellEnd"/>
    </w:p>
    <w:p w14:paraId="3B94F27E" w14:textId="77777777" w:rsidR="0046671C" w:rsidRPr="0046671C" w:rsidRDefault="0046671C" w:rsidP="0046671C">
      <w:pPr>
        <w:rPr>
          <w:lang w:val="es-CO"/>
        </w:rPr>
      </w:pPr>
      <w:r w:rsidRPr="0046671C">
        <w:rPr>
          <w:lang w:val="es-CO"/>
        </w:rPr>
        <w:t>Representa la interacción entre los usuarios y el sistema.</w:t>
      </w:r>
    </w:p>
    <w:p w14:paraId="5C27B01A" w14:textId="77777777" w:rsidR="0046671C" w:rsidRPr="00006397" w:rsidRDefault="0046671C" w:rsidP="0046671C">
      <w:proofErr w:type="spellStart"/>
      <w:r w:rsidRPr="00006397">
        <w:t>Debe</w:t>
      </w:r>
      <w:proofErr w:type="spellEnd"/>
      <w:r w:rsidRPr="00006397">
        <w:t xml:space="preserve"> </w:t>
      </w:r>
      <w:proofErr w:type="spellStart"/>
      <w:r w:rsidRPr="00006397">
        <w:t>identificar</w:t>
      </w:r>
      <w:proofErr w:type="spellEnd"/>
      <w:r w:rsidRPr="00006397">
        <w:t>:</w:t>
      </w:r>
    </w:p>
    <w:p w14:paraId="799BB799" w14:textId="77777777" w:rsidR="0046671C" w:rsidRPr="00006397" w:rsidRDefault="0046671C" w:rsidP="0046671C">
      <w:pPr>
        <w:pStyle w:val="Prrafodelista"/>
        <w:numPr>
          <w:ilvl w:val="0"/>
          <w:numId w:val="29"/>
        </w:numPr>
        <w:spacing w:after="160" w:line="259" w:lineRule="auto"/>
      </w:pPr>
      <w:proofErr w:type="spellStart"/>
      <w:r w:rsidRPr="00006397">
        <w:t>actores</w:t>
      </w:r>
      <w:proofErr w:type="spellEnd"/>
    </w:p>
    <w:p w14:paraId="65DF66D6" w14:textId="77777777" w:rsidR="0046671C" w:rsidRPr="00006397" w:rsidRDefault="0046671C" w:rsidP="0046671C">
      <w:pPr>
        <w:pStyle w:val="Prrafodelista"/>
        <w:numPr>
          <w:ilvl w:val="0"/>
          <w:numId w:val="29"/>
        </w:numPr>
        <w:spacing w:after="160" w:line="259" w:lineRule="auto"/>
      </w:pPr>
      <w:proofErr w:type="spellStart"/>
      <w:r w:rsidRPr="00006397">
        <w:t>funcionalidades</w:t>
      </w:r>
      <w:proofErr w:type="spellEnd"/>
      <w:r w:rsidRPr="00006397">
        <w:t xml:space="preserve"> </w:t>
      </w:r>
      <w:proofErr w:type="spellStart"/>
      <w:r w:rsidRPr="00006397">
        <w:t>principales</w:t>
      </w:r>
      <w:proofErr w:type="spellEnd"/>
    </w:p>
    <w:p w14:paraId="4678FC21" w14:textId="561CC6B0" w:rsidR="0046671C" w:rsidRDefault="004D098C" w:rsidP="0046671C">
      <w:pPr>
        <w:pStyle w:val="Prrafodelista"/>
        <w:numPr>
          <w:ilvl w:val="0"/>
          <w:numId w:val="29"/>
        </w:numPr>
        <w:spacing w:after="160" w:line="259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1A4255" wp14:editId="328C4154">
            <wp:simplePos x="0" y="0"/>
            <wp:positionH relativeFrom="column">
              <wp:posOffset>723900</wp:posOffset>
            </wp:positionH>
            <wp:positionV relativeFrom="paragraph">
              <wp:posOffset>305435</wp:posOffset>
            </wp:positionV>
            <wp:extent cx="4792980" cy="2895600"/>
            <wp:effectExtent l="95250" t="95250" r="102870" b="9525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895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46671C" w:rsidRPr="00006397">
        <w:t>relaciones</w:t>
      </w:r>
      <w:proofErr w:type="spellEnd"/>
      <w:r w:rsidR="0046671C" w:rsidRPr="00006397">
        <w:t xml:space="preserve"> entre </w:t>
      </w:r>
      <w:proofErr w:type="spellStart"/>
      <w:r w:rsidR="0046671C" w:rsidRPr="00006397">
        <w:t>casos</w:t>
      </w:r>
      <w:proofErr w:type="spellEnd"/>
      <w:r w:rsidR="0046671C" w:rsidRPr="00006397">
        <w:t xml:space="preserve"> de </w:t>
      </w:r>
      <w:proofErr w:type="spellStart"/>
      <w:r w:rsidR="0046671C" w:rsidRPr="00006397">
        <w:t>uso</w:t>
      </w:r>
      <w:proofErr w:type="spellEnd"/>
    </w:p>
    <w:p w14:paraId="7E5BA382" w14:textId="1B9C4C03" w:rsidR="004D098C" w:rsidRPr="00006397" w:rsidRDefault="004D098C" w:rsidP="004D098C">
      <w:pPr>
        <w:spacing w:after="160" w:line="259" w:lineRule="auto"/>
      </w:pPr>
    </w:p>
    <w:p w14:paraId="2A6D5668" w14:textId="77777777" w:rsidR="0046671C" w:rsidRDefault="0046671C" w:rsidP="0046671C"/>
    <w:p w14:paraId="1B51F8AC" w14:textId="77777777" w:rsidR="004D098C" w:rsidRDefault="004D098C" w:rsidP="0046671C"/>
    <w:p w14:paraId="2FA08481" w14:textId="77777777" w:rsidR="004D098C" w:rsidRDefault="004D098C" w:rsidP="0046671C"/>
    <w:p w14:paraId="31F44EB8" w14:textId="77777777" w:rsidR="004D098C" w:rsidRPr="00006397" w:rsidRDefault="004D098C" w:rsidP="0046671C"/>
    <w:p w14:paraId="35DCF5F1" w14:textId="77777777" w:rsidR="004D098C" w:rsidRDefault="004D098C" w:rsidP="0046671C">
      <w:pPr>
        <w:rPr>
          <w:b/>
          <w:bCs/>
        </w:rPr>
      </w:pPr>
    </w:p>
    <w:p w14:paraId="760F8FF5" w14:textId="77777777" w:rsidR="004D098C" w:rsidRDefault="004D098C" w:rsidP="0046671C">
      <w:pPr>
        <w:rPr>
          <w:b/>
          <w:bCs/>
        </w:rPr>
      </w:pPr>
    </w:p>
    <w:p w14:paraId="38D9F5E3" w14:textId="77777777" w:rsidR="004D098C" w:rsidRDefault="004D098C" w:rsidP="0046671C">
      <w:pPr>
        <w:rPr>
          <w:b/>
          <w:bCs/>
        </w:rPr>
      </w:pPr>
    </w:p>
    <w:p w14:paraId="46CAF3E1" w14:textId="77777777" w:rsidR="004D098C" w:rsidRDefault="004D098C" w:rsidP="0046671C">
      <w:pPr>
        <w:rPr>
          <w:b/>
          <w:bCs/>
        </w:rPr>
      </w:pPr>
    </w:p>
    <w:p w14:paraId="3F989425" w14:textId="1CBAD6B1" w:rsidR="0046671C" w:rsidRPr="00006397" w:rsidRDefault="0046671C" w:rsidP="0046671C">
      <w:pPr>
        <w:rPr>
          <w:b/>
          <w:bCs/>
        </w:rPr>
      </w:pPr>
      <w:r w:rsidRPr="00006397">
        <w:rPr>
          <w:b/>
          <w:bCs/>
        </w:rPr>
        <w:t>2. D</w:t>
      </w:r>
      <w:proofErr w:type="spellStart"/>
      <w:r w:rsidRPr="00006397">
        <w:rPr>
          <w:b/>
          <w:bCs/>
        </w:rPr>
        <w:t>iagrama</w:t>
      </w:r>
      <w:proofErr w:type="spellEnd"/>
      <w:r w:rsidRPr="00006397">
        <w:rPr>
          <w:b/>
          <w:bCs/>
        </w:rPr>
        <w:t xml:space="preserve"> de </w:t>
      </w:r>
      <w:proofErr w:type="spellStart"/>
      <w:r w:rsidRPr="00006397">
        <w:rPr>
          <w:b/>
          <w:bCs/>
        </w:rPr>
        <w:t>clases</w:t>
      </w:r>
      <w:proofErr w:type="spellEnd"/>
    </w:p>
    <w:p w14:paraId="5B782A67" w14:textId="77777777" w:rsidR="0046671C" w:rsidRPr="0046671C" w:rsidRDefault="0046671C" w:rsidP="0046671C">
      <w:pPr>
        <w:rPr>
          <w:lang w:val="es-CO"/>
        </w:rPr>
      </w:pPr>
      <w:r w:rsidRPr="0046671C">
        <w:rPr>
          <w:lang w:val="es-CO"/>
        </w:rPr>
        <w:t>Describe la estructura del sistema mediante:</w:t>
      </w:r>
    </w:p>
    <w:p w14:paraId="2BFF9EE4" w14:textId="77777777" w:rsidR="0046671C" w:rsidRPr="00006397" w:rsidRDefault="0046671C" w:rsidP="0046671C">
      <w:pPr>
        <w:pStyle w:val="Prrafodelista"/>
        <w:numPr>
          <w:ilvl w:val="0"/>
          <w:numId w:val="30"/>
        </w:numPr>
        <w:spacing w:after="160" w:line="259" w:lineRule="auto"/>
      </w:pPr>
      <w:proofErr w:type="spellStart"/>
      <w:r w:rsidRPr="00006397">
        <w:t>clases</w:t>
      </w:r>
      <w:proofErr w:type="spellEnd"/>
    </w:p>
    <w:p w14:paraId="087F52C5" w14:textId="77777777" w:rsidR="0046671C" w:rsidRPr="00006397" w:rsidRDefault="0046671C" w:rsidP="0046671C">
      <w:pPr>
        <w:pStyle w:val="Prrafodelista"/>
        <w:numPr>
          <w:ilvl w:val="0"/>
          <w:numId w:val="30"/>
        </w:numPr>
        <w:spacing w:after="160" w:line="259" w:lineRule="auto"/>
      </w:pPr>
      <w:proofErr w:type="spellStart"/>
      <w:r w:rsidRPr="00006397">
        <w:t>atributos</w:t>
      </w:r>
      <w:proofErr w:type="spellEnd"/>
    </w:p>
    <w:p w14:paraId="1796FD0D" w14:textId="77777777" w:rsidR="0046671C" w:rsidRPr="00006397" w:rsidRDefault="0046671C" w:rsidP="0046671C">
      <w:pPr>
        <w:pStyle w:val="Prrafodelista"/>
        <w:numPr>
          <w:ilvl w:val="0"/>
          <w:numId w:val="30"/>
        </w:numPr>
        <w:spacing w:after="160" w:line="259" w:lineRule="auto"/>
      </w:pPr>
      <w:proofErr w:type="spellStart"/>
      <w:r w:rsidRPr="00006397">
        <w:t>métodos</w:t>
      </w:r>
      <w:proofErr w:type="spellEnd"/>
    </w:p>
    <w:p w14:paraId="16769904" w14:textId="77777777" w:rsidR="0046671C" w:rsidRDefault="0046671C" w:rsidP="0046671C">
      <w:pPr>
        <w:pStyle w:val="Prrafodelista"/>
        <w:numPr>
          <w:ilvl w:val="0"/>
          <w:numId w:val="30"/>
        </w:numPr>
        <w:spacing w:after="160" w:line="259" w:lineRule="auto"/>
      </w:pPr>
      <w:proofErr w:type="spellStart"/>
      <w:r w:rsidRPr="00006397">
        <w:t>relaciones</w:t>
      </w:r>
      <w:proofErr w:type="spellEnd"/>
      <w:r w:rsidRPr="00006397">
        <w:t xml:space="preserve"> entre </w:t>
      </w:r>
      <w:proofErr w:type="spellStart"/>
      <w:r w:rsidRPr="00006397">
        <w:t>clases</w:t>
      </w:r>
      <w:proofErr w:type="spellEnd"/>
    </w:p>
    <w:p w14:paraId="28BADC09" w14:textId="77777777" w:rsidR="004D098C" w:rsidRPr="00006397" w:rsidRDefault="004D098C" w:rsidP="004D098C">
      <w:pPr>
        <w:spacing w:after="160" w:line="259" w:lineRule="auto"/>
      </w:pPr>
    </w:p>
    <w:p w14:paraId="5ED8F842" w14:textId="0081F1DB" w:rsidR="0046671C" w:rsidRPr="00006397" w:rsidRDefault="004D098C" w:rsidP="0046671C">
      <w:r>
        <w:rPr>
          <w:noProof/>
        </w:rPr>
        <w:drawing>
          <wp:anchor distT="0" distB="0" distL="114300" distR="114300" simplePos="0" relativeHeight="251659264" behindDoc="0" locked="0" layoutInCell="1" allowOverlap="1" wp14:anchorId="3E441B52" wp14:editId="2447DC17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2101215"/>
            <wp:effectExtent l="228600" t="228600" r="228600" b="22288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24F4837F" w14:textId="77777777" w:rsidR="004D098C" w:rsidRDefault="004D098C" w:rsidP="0046671C">
      <w:pPr>
        <w:rPr>
          <w:b/>
          <w:bCs/>
        </w:rPr>
      </w:pPr>
    </w:p>
    <w:p w14:paraId="74861B85" w14:textId="77777777" w:rsidR="004D098C" w:rsidRDefault="004D098C" w:rsidP="0046671C">
      <w:pPr>
        <w:rPr>
          <w:b/>
          <w:bCs/>
        </w:rPr>
      </w:pPr>
    </w:p>
    <w:p w14:paraId="7A6C6E1A" w14:textId="77777777" w:rsidR="004D098C" w:rsidRDefault="004D098C" w:rsidP="0046671C">
      <w:pPr>
        <w:rPr>
          <w:b/>
          <w:bCs/>
        </w:rPr>
      </w:pPr>
    </w:p>
    <w:p w14:paraId="2F93ED28" w14:textId="77777777" w:rsidR="004D098C" w:rsidRDefault="004D098C" w:rsidP="0046671C">
      <w:pPr>
        <w:rPr>
          <w:b/>
          <w:bCs/>
        </w:rPr>
      </w:pPr>
    </w:p>
    <w:p w14:paraId="1D58E6C5" w14:textId="77777777" w:rsidR="004D098C" w:rsidRDefault="004D098C" w:rsidP="0046671C">
      <w:pPr>
        <w:rPr>
          <w:b/>
          <w:bCs/>
        </w:rPr>
      </w:pPr>
    </w:p>
    <w:p w14:paraId="058C9621" w14:textId="77777777" w:rsidR="004D098C" w:rsidRDefault="004D098C" w:rsidP="0046671C">
      <w:pPr>
        <w:rPr>
          <w:b/>
          <w:bCs/>
        </w:rPr>
      </w:pPr>
    </w:p>
    <w:p w14:paraId="3DA2B1B2" w14:textId="77777777" w:rsidR="004D098C" w:rsidRDefault="004D098C" w:rsidP="0046671C">
      <w:pPr>
        <w:rPr>
          <w:b/>
          <w:bCs/>
        </w:rPr>
      </w:pPr>
    </w:p>
    <w:p w14:paraId="1E4A80CF" w14:textId="77777777" w:rsidR="004D098C" w:rsidRDefault="004D098C" w:rsidP="0046671C">
      <w:pPr>
        <w:rPr>
          <w:b/>
          <w:bCs/>
        </w:rPr>
      </w:pPr>
    </w:p>
    <w:p w14:paraId="44B8D298" w14:textId="7699CE4F" w:rsidR="0046671C" w:rsidRPr="00006397" w:rsidRDefault="0046671C" w:rsidP="0046671C">
      <w:pPr>
        <w:rPr>
          <w:b/>
          <w:bCs/>
        </w:rPr>
      </w:pPr>
      <w:r w:rsidRPr="00006397">
        <w:rPr>
          <w:b/>
          <w:bCs/>
        </w:rPr>
        <w:t xml:space="preserve">3. </w:t>
      </w:r>
      <w:proofErr w:type="spellStart"/>
      <w:r w:rsidRPr="00006397">
        <w:rPr>
          <w:b/>
          <w:bCs/>
        </w:rPr>
        <w:t>Diagrama</w:t>
      </w:r>
      <w:proofErr w:type="spellEnd"/>
      <w:r w:rsidRPr="00006397">
        <w:rPr>
          <w:b/>
          <w:bCs/>
        </w:rPr>
        <w:t xml:space="preserve"> de </w:t>
      </w:r>
      <w:proofErr w:type="spellStart"/>
      <w:r w:rsidRPr="00006397">
        <w:rPr>
          <w:b/>
          <w:bCs/>
        </w:rPr>
        <w:t>secuencia</w:t>
      </w:r>
      <w:proofErr w:type="spellEnd"/>
    </w:p>
    <w:p w14:paraId="0173EA2A" w14:textId="77777777" w:rsidR="0046671C" w:rsidRDefault="0046671C" w:rsidP="0046671C">
      <w:pPr>
        <w:rPr>
          <w:lang w:val="es-CO"/>
        </w:rPr>
      </w:pPr>
      <w:r w:rsidRPr="0046671C">
        <w:rPr>
          <w:lang w:val="es-CO"/>
        </w:rPr>
        <w:t>Representa el flujo de interacción entre los componentes del sistema a lo largo del tiempo.</w:t>
      </w:r>
    </w:p>
    <w:p w14:paraId="04A29385" w14:textId="77777777" w:rsidR="004D098C" w:rsidRDefault="004D098C" w:rsidP="0046671C">
      <w:pPr>
        <w:rPr>
          <w:lang w:val="es-CO"/>
        </w:rPr>
      </w:pPr>
    </w:p>
    <w:p w14:paraId="24716CEC" w14:textId="22F7C67A" w:rsidR="004D098C" w:rsidRPr="0046671C" w:rsidRDefault="004D098C" w:rsidP="0046671C">
      <w:pPr>
        <w:rPr>
          <w:lang w:val="es-CO"/>
        </w:rPr>
      </w:pPr>
      <w:r w:rsidRPr="004D098C">
        <w:rPr>
          <w:lang w:val="es-CO"/>
        </w:rPr>
        <w:drawing>
          <wp:inline distT="0" distB="0" distL="0" distR="0" wp14:anchorId="1685FD21" wp14:editId="569A99E0">
            <wp:extent cx="5943600" cy="4761865"/>
            <wp:effectExtent l="228600" t="228600" r="228600" b="2292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EAF1AC" w14:textId="77777777" w:rsidR="0046671C" w:rsidRPr="0046671C" w:rsidRDefault="0046671C" w:rsidP="0046671C">
      <w:pPr>
        <w:rPr>
          <w:lang w:val="es-CO"/>
        </w:rPr>
      </w:pPr>
    </w:p>
    <w:p w14:paraId="29EB7B7B" w14:textId="77777777" w:rsidR="004D098C" w:rsidRDefault="004D098C" w:rsidP="0046671C">
      <w:pPr>
        <w:rPr>
          <w:b/>
          <w:bCs/>
          <w:lang w:val="es-CO"/>
        </w:rPr>
      </w:pPr>
    </w:p>
    <w:p w14:paraId="1E74144F" w14:textId="77777777" w:rsidR="004D098C" w:rsidRDefault="004D098C" w:rsidP="0046671C">
      <w:pPr>
        <w:rPr>
          <w:b/>
          <w:bCs/>
          <w:lang w:val="es-CO"/>
        </w:rPr>
      </w:pPr>
    </w:p>
    <w:p w14:paraId="212D5154" w14:textId="77777777" w:rsidR="004D098C" w:rsidRDefault="004D098C" w:rsidP="0046671C">
      <w:pPr>
        <w:rPr>
          <w:b/>
          <w:bCs/>
          <w:lang w:val="es-CO"/>
        </w:rPr>
      </w:pPr>
    </w:p>
    <w:p w14:paraId="29348AEC" w14:textId="77777777" w:rsidR="004D098C" w:rsidRDefault="004D098C" w:rsidP="0046671C">
      <w:pPr>
        <w:rPr>
          <w:b/>
          <w:bCs/>
          <w:lang w:val="es-CO"/>
        </w:rPr>
      </w:pPr>
    </w:p>
    <w:p w14:paraId="0E4637F8" w14:textId="6295D5B6" w:rsidR="0046671C" w:rsidRPr="0046671C" w:rsidRDefault="0046671C" w:rsidP="0046671C">
      <w:pPr>
        <w:rPr>
          <w:b/>
          <w:bCs/>
          <w:lang w:val="es-CO"/>
        </w:rPr>
      </w:pPr>
      <w:r w:rsidRPr="0046671C">
        <w:rPr>
          <w:b/>
          <w:bCs/>
          <w:lang w:val="es-CO"/>
        </w:rPr>
        <w:t>4. Modelo entidad–relación</w:t>
      </w:r>
    </w:p>
    <w:p w14:paraId="36DDD3ED" w14:textId="77777777" w:rsidR="0046671C" w:rsidRPr="0046671C" w:rsidRDefault="0046671C" w:rsidP="0046671C">
      <w:pPr>
        <w:rPr>
          <w:lang w:val="es-CO"/>
        </w:rPr>
      </w:pPr>
      <w:r w:rsidRPr="0046671C">
        <w:rPr>
          <w:lang w:val="es-CO"/>
        </w:rPr>
        <w:t>Describe la estructura de la base de datos del sistema.</w:t>
      </w:r>
    </w:p>
    <w:p w14:paraId="7717F2BA" w14:textId="77777777" w:rsidR="0046671C" w:rsidRPr="00006397" w:rsidRDefault="0046671C" w:rsidP="0046671C">
      <w:proofErr w:type="spellStart"/>
      <w:r w:rsidRPr="00006397">
        <w:t>Debe</w:t>
      </w:r>
      <w:proofErr w:type="spellEnd"/>
      <w:r w:rsidRPr="00006397">
        <w:t xml:space="preserve"> </w:t>
      </w:r>
      <w:proofErr w:type="spellStart"/>
      <w:r w:rsidRPr="00006397">
        <w:t>incluir</w:t>
      </w:r>
      <w:proofErr w:type="spellEnd"/>
      <w:r w:rsidRPr="00006397">
        <w:t>:</w:t>
      </w:r>
    </w:p>
    <w:p w14:paraId="6CC7BC48" w14:textId="77777777" w:rsidR="0046671C" w:rsidRPr="00006397" w:rsidRDefault="0046671C" w:rsidP="0046671C">
      <w:pPr>
        <w:pStyle w:val="Prrafodelista"/>
        <w:numPr>
          <w:ilvl w:val="0"/>
          <w:numId w:val="31"/>
        </w:numPr>
        <w:spacing w:after="160" w:line="259" w:lineRule="auto"/>
      </w:pPr>
      <w:proofErr w:type="spellStart"/>
      <w:r w:rsidRPr="00006397">
        <w:t>entidades</w:t>
      </w:r>
      <w:proofErr w:type="spellEnd"/>
    </w:p>
    <w:p w14:paraId="458F19F5" w14:textId="77777777" w:rsidR="0046671C" w:rsidRPr="00006397" w:rsidRDefault="0046671C" w:rsidP="0046671C">
      <w:pPr>
        <w:pStyle w:val="Prrafodelista"/>
        <w:numPr>
          <w:ilvl w:val="0"/>
          <w:numId w:val="31"/>
        </w:numPr>
        <w:spacing w:after="160" w:line="259" w:lineRule="auto"/>
      </w:pPr>
      <w:proofErr w:type="spellStart"/>
      <w:r w:rsidRPr="00006397">
        <w:t>atributos</w:t>
      </w:r>
      <w:proofErr w:type="spellEnd"/>
    </w:p>
    <w:p w14:paraId="1DE392F7" w14:textId="77777777" w:rsidR="0046671C" w:rsidRDefault="0046671C" w:rsidP="0046671C">
      <w:pPr>
        <w:pStyle w:val="Prrafodelista"/>
        <w:numPr>
          <w:ilvl w:val="0"/>
          <w:numId w:val="31"/>
        </w:numPr>
        <w:spacing w:after="160" w:line="259" w:lineRule="auto"/>
      </w:pPr>
      <w:proofErr w:type="spellStart"/>
      <w:r w:rsidRPr="00006397">
        <w:t>relaciones</w:t>
      </w:r>
      <w:proofErr w:type="spellEnd"/>
    </w:p>
    <w:p w14:paraId="66C40DCB" w14:textId="77777777" w:rsidR="004D098C" w:rsidRDefault="004D098C" w:rsidP="004D098C">
      <w:pPr>
        <w:spacing w:after="160" w:line="259" w:lineRule="auto"/>
      </w:pPr>
    </w:p>
    <w:p w14:paraId="4F9899B6" w14:textId="5DB82434" w:rsidR="004D098C" w:rsidRPr="00006397" w:rsidRDefault="004D098C" w:rsidP="004D098C">
      <w:pPr>
        <w:spacing w:after="160" w:line="259" w:lineRule="auto"/>
      </w:pPr>
      <w:r>
        <w:rPr>
          <w:noProof/>
        </w:rPr>
        <w:drawing>
          <wp:inline distT="0" distB="0" distL="0" distR="0" wp14:anchorId="759F6A06" wp14:editId="3BCC514A">
            <wp:extent cx="5943600" cy="4465320"/>
            <wp:effectExtent l="228600" t="228600" r="228600" b="2209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77F6FCE" w14:textId="23ECBFAA" w:rsidR="00AD2A75" w:rsidRPr="000D78D7" w:rsidRDefault="00AD2A75">
      <w:pPr>
        <w:rPr>
          <w:lang w:val="es-CO"/>
        </w:rPr>
      </w:pPr>
    </w:p>
    <w:sectPr w:rsidR="00AD2A75" w:rsidRPr="000D78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45663"/>
    <w:multiLevelType w:val="multilevel"/>
    <w:tmpl w:val="A70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A6047"/>
    <w:multiLevelType w:val="multilevel"/>
    <w:tmpl w:val="A9B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B30F7"/>
    <w:multiLevelType w:val="hybridMultilevel"/>
    <w:tmpl w:val="62B6466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865416C"/>
    <w:multiLevelType w:val="multilevel"/>
    <w:tmpl w:val="FA1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52340"/>
    <w:multiLevelType w:val="multilevel"/>
    <w:tmpl w:val="259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F0314"/>
    <w:multiLevelType w:val="multilevel"/>
    <w:tmpl w:val="8DD2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924277"/>
    <w:multiLevelType w:val="multilevel"/>
    <w:tmpl w:val="2DC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262B8"/>
    <w:multiLevelType w:val="hybridMultilevel"/>
    <w:tmpl w:val="CE4498C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991D99"/>
    <w:multiLevelType w:val="multilevel"/>
    <w:tmpl w:val="708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F38BA"/>
    <w:multiLevelType w:val="multilevel"/>
    <w:tmpl w:val="113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3391A"/>
    <w:multiLevelType w:val="multilevel"/>
    <w:tmpl w:val="A222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5927BF"/>
    <w:multiLevelType w:val="multilevel"/>
    <w:tmpl w:val="F61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0222A"/>
    <w:multiLevelType w:val="multilevel"/>
    <w:tmpl w:val="B29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60559"/>
    <w:multiLevelType w:val="multilevel"/>
    <w:tmpl w:val="91CE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8C58AD"/>
    <w:multiLevelType w:val="multilevel"/>
    <w:tmpl w:val="7EE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B7A33"/>
    <w:multiLevelType w:val="hybridMultilevel"/>
    <w:tmpl w:val="A7F2A2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BE666E"/>
    <w:multiLevelType w:val="multilevel"/>
    <w:tmpl w:val="B326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7807B2"/>
    <w:multiLevelType w:val="multilevel"/>
    <w:tmpl w:val="BD1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4532B"/>
    <w:multiLevelType w:val="multilevel"/>
    <w:tmpl w:val="E39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E2DC1"/>
    <w:multiLevelType w:val="multilevel"/>
    <w:tmpl w:val="FE8A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3761C"/>
    <w:multiLevelType w:val="hybridMultilevel"/>
    <w:tmpl w:val="A92206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837CDD"/>
    <w:multiLevelType w:val="multilevel"/>
    <w:tmpl w:val="FD36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012205"/>
    <w:multiLevelType w:val="multilevel"/>
    <w:tmpl w:val="8BE0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414439">
    <w:abstractNumId w:val="8"/>
  </w:num>
  <w:num w:numId="2" w16cid:durableId="1882553117">
    <w:abstractNumId w:val="6"/>
  </w:num>
  <w:num w:numId="3" w16cid:durableId="139657815">
    <w:abstractNumId w:val="5"/>
  </w:num>
  <w:num w:numId="4" w16cid:durableId="1573468765">
    <w:abstractNumId w:val="4"/>
  </w:num>
  <w:num w:numId="5" w16cid:durableId="818501030">
    <w:abstractNumId w:val="7"/>
  </w:num>
  <w:num w:numId="6" w16cid:durableId="931206881">
    <w:abstractNumId w:val="3"/>
  </w:num>
  <w:num w:numId="7" w16cid:durableId="697194731">
    <w:abstractNumId w:val="2"/>
  </w:num>
  <w:num w:numId="8" w16cid:durableId="117073954">
    <w:abstractNumId w:val="1"/>
  </w:num>
  <w:num w:numId="9" w16cid:durableId="72820891">
    <w:abstractNumId w:val="0"/>
  </w:num>
  <w:num w:numId="10" w16cid:durableId="105976690">
    <w:abstractNumId w:val="26"/>
  </w:num>
  <w:num w:numId="11" w16cid:durableId="1493328911">
    <w:abstractNumId w:val="17"/>
  </w:num>
  <w:num w:numId="12" w16cid:durableId="811488047">
    <w:abstractNumId w:val="21"/>
  </w:num>
  <w:num w:numId="13" w16cid:durableId="1784883185">
    <w:abstractNumId w:val="28"/>
  </w:num>
  <w:num w:numId="14" w16cid:durableId="165755085">
    <w:abstractNumId w:val="23"/>
  </w:num>
  <w:num w:numId="15" w16cid:durableId="440685841">
    <w:abstractNumId w:val="9"/>
  </w:num>
  <w:num w:numId="16" w16cid:durableId="1794516194">
    <w:abstractNumId w:val="22"/>
  </w:num>
  <w:num w:numId="17" w16cid:durableId="1413745226">
    <w:abstractNumId w:val="13"/>
  </w:num>
  <w:num w:numId="18" w16cid:durableId="617562234">
    <w:abstractNumId w:val="30"/>
  </w:num>
  <w:num w:numId="19" w16cid:durableId="999770464">
    <w:abstractNumId w:val="18"/>
  </w:num>
  <w:num w:numId="20" w16cid:durableId="540021943">
    <w:abstractNumId w:val="19"/>
  </w:num>
  <w:num w:numId="21" w16cid:durableId="419840379">
    <w:abstractNumId w:val="12"/>
  </w:num>
  <w:num w:numId="22" w16cid:durableId="1631980734">
    <w:abstractNumId w:val="25"/>
  </w:num>
  <w:num w:numId="23" w16cid:durableId="108279481">
    <w:abstractNumId w:val="27"/>
  </w:num>
  <w:num w:numId="24" w16cid:durableId="675763508">
    <w:abstractNumId w:val="14"/>
  </w:num>
  <w:num w:numId="25" w16cid:durableId="326252276">
    <w:abstractNumId w:val="10"/>
  </w:num>
  <w:num w:numId="26" w16cid:durableId="1925644441">
    <w:abstractNumId w:val="31"/>
  </w:num>
  <w:num w:numId="27" w16cid:durableId="1457331827">
    <w:abstractNumId w:val="20"/>
  </w:num>
  <w:num w:numId="28" w16cid:durableId="1670257139">
    <w:abstractNumId w:val="15"/>
  </w:num>
  <w:num w:numId="29" w16cid:durableId="491797630">
    <w:abstractNumId w:val="29"/>
  </w:num>
  <w:num w:numId="30" w16cid:durableId="706221183">
    <w:abstractNumId w:val="11"/>
  </w:num>
  <w:num w:numId="31" w16cid:durableId="1130324186">
    <w:abstractNumId w:val="24"/>
  </w:num>
  <w:num w:numId="32" w16cid:durableId="13013509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8D7"/>
    <w:rsid w:val="0011054C"/>
    <w:rsid w:val="0015074B"/>
    <w:rsid w:val="0029639D"/>
    <w:rsid w:val="002A034C"/>
    <w:rsid w:val="00326F90"/>
    <w:rsid w:val="0034403C"/>
    <w:rsid w:val="0046671C"/>
    <w:rsid w:val="004D098C"/>
    <w:rsid w:val="004E504E"/>
    <w:rsid w:val="004F1355"/>
    <w:rsid w:val="006D323B"/>
    <w:rsid w:val="00963393"/>
    <w:rsid w:val="009E0C47"/>
    <w:rsid w:val="00AA1D8D"/>
    <w:rsid w:val="00AD2A75"/>
    <w:rsid w:val="00B47730"/>
    <w:rsid w:val="00B9353E"/>
    <w:rsid w:val="00BA6F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3BB4B"/>
  <w14:defaultImageDpi w14:val="300"/>
  <w15:docId w15:val="{EAE085EB-77E0-4B9C-BE71-6CB25E18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4403C"/>
    <w:pPr>
      <w:spacing w:before="100" w:beforeAutospacing="1" w:after="100" w:afterAutospacing="1" w:line="240" w:lineRule="auto"/>
    </w:pPr>
    <w:rPr>
      <w:rFonts w:cs="Times New Roman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337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</cp:lastModifiedBy>
  <cp:revision>2</cp:revision>
  <dcterms:created xsi:type="dcterms:W3CDTF">2026-04-09T03:13:00Z</dcterms:created>
  <dcterms:modified xsi:type="dcterms:W3CDTF">2026-04-09T03:13:00Z</dcterms:modified>
  <cp:category/>
</cp:coreProperties>
</file>