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240025" w14:textId="610B080B" w:rsidR="00AD2A75" w:rsidRDefault="00963393">
      <w:pPr>
        <w:jc w:val="center"/>
        <w:rPr>
          <w:lang w:val="es-CO"/>
        </w:rPr>
      </w:pPr>
      <w:r w:rsidRPr="000D78D7">
        <w:rPr>
          <w:b/>
          <w:lang w:val="es-CO"/>
        </w:rPr>
        <w:t>Especificación de Requisitos del Sistema (SRS)</w:t>
      </w:r>
      <w:r w:rsidRPr="000D78D7">
        <w:rPr>
          <w:b/>
          <w:lang w:val="es-CO"/>
        </w:rPr>
        <w:br/>
        <w:t>SITIO WEB PARA LA VENTA DE PRODUCTOS TECNOLÓGICOS</w:t>
      </w:r>
      <w:r w:rsidRPr="000D78D7">
        <w:rPr>
          <w:b/>
          <w:lang w:val="es-CO"/>
        </w:rPr>
        <w:br/>
        <w:t>INNOVIX</w:t>
      </w:r>
      <w:r w:rsidRPr="000D78D7">
        <w:rPr>
          <w:b/>
          <w:lang w:val="es-CO"/>
        </w:rPr>
        <w:br/>
      </w:r>
      <w:r w:rsidRPr="000D78D7">
        <w:rPr>
          <w:b/>
          <w:lang w:val="es-CO"/>
        </w:rPr>
        <w:br/>
      </w:r>
    </w:p>
    <w:p w14:paraId="165538CB" w14:textId="77777777" w:rsidR="000D78D7" w:rsidRDefault="000D78D7">
      <w:pPr>
        <w:jc w:val="center"/>
        <w:rPr>
          <w:lang w:val="es-CO"/>
        </w:rPr>
      </w:pPr>
    </w:p>
    <w:p w14:paraId="1E3B391E" w14:textId="77777777" w:rsidR="000D78D7" w:rsidRPr="000D78D7" w:rsidRDefault="000D78D7">
      <w:pPr>
        <w:jc w:val="center"/>
        <w:rPr>
          <w:lang w:val="es-CO"/>
        </w:rPr>
      </w:pPr>
    </w:p>
    <w:p w14:paraId="044BB639" w14:textId="7B0FCF63" w:rsidR="000D78D7" w:rsidRPr="000D78D7" w:rsidRDefault="00963393">
      <w:pPr>
        <w:jc w:val="center"/>
        <w:rPr>
          <w:lang w:val="es-CO"/>
        </w:rPr>
      </w:pPr>
      <w:r w:rsidRPr="000D78D7">
        <w:rPr>
          <w:lang w:val="es-CO"/>
        </w:rPr>
        <w:t>Juan Pablo Merchán Chacón</w:t>
      </w:r>
      <w:r w:rsidR="000D78D7">
        <w:rPr>
          <w:lang w:val="es-CO"/>
        </w:rPr>
        <w:t xml:space="preserve"> - 1092339432</w:t>
      </w:r>
      <w:r w:rsidRPr="000D78D7">
        <w:rPr>
          <w:lang w:val="es-CO"/>
        </w:rPr>
        <w:br/>
      </w:r>
      <w:r w:rsidR="0011054C" w:rsidRPr="0011054C">
        <w:rPr>
          <w:lang w:val="es-CO"/>
        </w:rPr>
        <w:t>Aldair Armando Bastos Acevedo</w:t>
      </w:r>
      <w:r w:rsidR="000D78D7">
        <w:rPr>
          <w:lang w:val="es-CO"/>
        </w:rPr>
        <w:t xml:space="preserve"> -</w:t>
      </w:r>
      <w:r w:rsidR="000D78D7" w:rsidRPr="000D78D7">
        <w:rPr>
          <w:lang w:val="es-CO"/>
        </w:rPr>
        <w:t xml:space="preserve"> 1004911806</w:t>
      </w:r>
    </w:p>
    <w:p w14:paraId="07D53D19" w14:textId="776365D9" w:rsidR="000D78D7" w:rsidRDefault="000D78D7">
      <w:pPr>
        <w:jc w:val="center"/>
        <w:rPr>
          <w:lang w:val="es-CO"/>
        </w:rPr>
      </w:pPr>
      <w:r w:rsidRPr="000D78D7">
        <w:rPr>
          <w:lang w:val="es-CO"/>
        </w:rPr>
        <w:t xml:space="preserve">Julian </w:t>
      </w:r>
      <w:r w:rsidR="0034403C" w:rsidRPr="000D78D7">
        <w:rPr>
          <w:lang w:val="es-CO"/>
        </w:rPr>
        <w:t>Andres Jaimes Lopez</w:t>
      </w:r>
      <w:r>
        <w:rPr>
          <w:lang w:val="es-CO"/>
        </w:rPr>
        <w:t xml:space="preserve"> - </w:t>
      </w:r>
      <w:r w:rsidRPr="000D78D7">
        <w:rPr>
          <w:lang w:val="es-CO"/>
        </w:rPr>
        <w:t>1091970200</w:t>
      </w:r>
      <w:r w:rsidRPr="000D78D7">
        <w:rPr>
          <w:lang w:val="es-CO"/>
        </w:rPr>
        <w:br/>
      </w:r>
    </w:p>
    <w:p w14:paraId="78CB2B20" w14:textId="77777777" w:rsidR="000D78D7" w:rsidRDefault="000D78D7">
      <w:pPr>
        <w:jc w:val="center"/>
        <w:rPr>
          <w:lang w:val="es-CO"/>
        </w:rPr>
      </w:pPr>
    </w:p>
    <w:p w14:paraId="008A72DF" w14:textId="77777777" w:rsidR="000D78D7" w:rsidRDefault="000D78D7">
      <w:pPr>
        <w:jc w:val="center"/>
        <w:rPr>
          <w:lang w:val="es-CO"/>
        </w:rPr>
      </w:pPr>
    </w:p>
    <w:p w14:paraId="05150ADF" w14:textId="77777777" w:rsidR="000D78D7" w:rsidRDefault="000D78D7">
      <w:pPr>
        <w:jc w:val="center"/>
        <w:rPr>
          <w:lang w:val="es-CO"/>
        </w:rPr>
      </w:pPr>
    </w:p>
    <w:p w14:paraId="4E161A46" w14:textId="77777777" w:rsidR="000D78D7" w:rsidRDefault="000D78D7">
      <w:pPr>
        <w:jc w:val="center"/>
        <w:rPr>
          <w:lang w:val="es-CO"/>
        </w:rPr>
      </w:pPr>
    </w:p>
    <w:p w14:paraId="6FB7B15B" w14:textId="77777777" w:rsidR="000D78D7" w:rsidRDefault="000D78D7">
      <w:pPr>
        <w:jc w:val="center"/>
        <w:rPr>
          <w:lang w:val="es-CO"/>
        </w:rPr>
      </w:pPr>
    </w:p>
    <w:p w14:paraId="77267217" w14:textId="340AFEF3" w:rsidR="00AD2A75" w:rsidRPr="000D78D7" w:rsidRDefault="00963393">
      <w:pPr>
        <w:jc w:val="center"/>
        <w:rPr>
          <w:lang w:val="es-CO"/>
        </w:rPr>
      </w:pPr>
      <w:r w:rsidRPr="000D78D7">
        <w:rPr>
          <w:lang w:val="es-CO"/>
        </w:rPr>
        <w:br/>
        <w:t xml:space="preserve">Programa de </w:t>
      </w:r>
      <w:r w:rsidRPr="000D78D7">
        <w:rPr>
          <w:lang w:val="es-CO"/>
        </w:rPr>
        <w:t>Ingeniería de Sistemas</w:t>
      </w:r>
      <w:r w:rsidRPr="000D78D7">
        <w:rPr>
          <w:lang w:val="es-CO"/>
        </w:rPr>
        <w:br/>
        <w:t>Ingeniería de Software II</w:t>
      </w:r>
      <w:r w:rsidRPr="000D78D7">
        <w:rPr>
          <w:lang w:val="es-CO"/>
        </w:rPr>
        <w:br/>
        <w:t>Universidad de Pamplona</w:t>
      </w:r>
      <w:r w:rsidRPr="000D78D7">
        <w:rPr>
          <w:lang w:val="es-CO"/>
        </w:rPr>
        <w:br/>
        <w:t>Villa del Rosario</w:t>
      </w:r>
      <w:r w:rsidRPr="000D78D7">
        <w:rPr>
          <w:lang w:val="es-CO"/>
        </w:rPr>
        <w:br/>
        <w:t>202</w:t>
      </w:r>
      <w:r w:rsidR="0034403C">
        <w:rPr>
          <w:lang w:val="es-CO"/>
        </w:rPr>
        <w:t>6</w:t>
      </w:r>
    </w:p>
    <w:p w14:paraId="18F3D6B7" w14:textId="77777777" w:rsidR="00AD2A75" w:rsidRPr="000D78D7" w:rsidRDefault="00963393">
      <w:pPr>
        <w:rPr>
          <w:lang w:val="es-CO"/>
        </w:rPr>
      </w:pPr>
      <w:r w:rsidRPr="000D78D7">
        <w:rPr>
          <w:lang w:val="es-CO"/>
        </w:rPr>
        <w:br w:type="page"/>
      </w:r>
    </w:p>
    <w:p w14:paraId="5D80F5C8" w14:textId="77777777" w:rsidR="00AD2A75" w:rsidRPr="006D323B" w:rsidRDefault="00963393" w:rsidP="006D323B">
      <w:pPr>
        <w:pStyle w:val="Ttulo1"/>
        <w:rPr>
          <w:color w:val="000000" w:themeColor="text1"/>
          <w:lang w:val="es-CO"/>
        </w:rPr>
      </w:pPr>
      <w:r w:rsidRPr="006D323B">
        <w:rPr>
          <w:rFonts w:ascii="Times New Roman" w:hAnsi="Times New Roman"/>
          <w:color w:val="000000" w:themeColor="text1"/>
          <w:lang w:val="es-CO"/>
        </w:rPr>
        <w:lastRenderedPageBreak/>
        <w:t>1. Introducción</w:t>
      </w:r>
    </w:p>
    <w:p w14:paraId="3761E88D" w14:textId="77777777" w:rsidR="00AD2A75" w:rsidRPr="000D78D7" w:rsidRDefault="00963393">
      <w:pPr>
        <w:rPr>
          <w:lang w:val="es-CO"/>
        </w:rPr>
      </w:pPr>
      <w:r w:rsidRPr="000D78D7">
        <w:rPr>
          <w:lang w:val="es-CO"/>
        </w:rPr>
        <w:t>En la actualidad, el comercio electrónico se ha consolidado como uno de los principales medios para la comercialización de productos y servici</w:t>
      </w:r>
      <w:r w:rsidRPr="000D78D7">
        <w:rPr>
          <w:lang w:val="es-CO"/>
        </w:rPr>
        <w:t>os a nivel mundial. Gracias al avance de las tecnologías de la información y la comunicación, las empresas pueden ofrecer sus productos a través de plataformas digitales que permiten a los usuarios realizar compras de manera rápida, cómoda y segura desde c</w:t>
      </w:r>
      <w:r w:rsidRPr="000D78D7">
        <w:rPr>
          <w:lang w:val="es-CO"/>
        </w:rPr>
        <w:t>ualquier lugar.</w:t>
      </w:r>
    </w:p>
    <w:p w14:paraId="42233C78" w14:textId="77777777" w:rsidR="00AD2A75" w:rsidRPr="000D78D7" w:rsidRDefault="00963393">
      <w:pPr>
        <w:rPr>
          <w:lang w:val="es-CO"/>
        </w:rPr>
      </w:pPr>
      <w:r w:rsidRPr="000D78D7">
        <w:rPr>
          <w:lang w:val="es-CO"/>
        </w:rPr>
        <w:t>En el sector tecnológico, la venta de dispositivos electrónicos y accesorios requiere plataformas modernas que faciliten la gestión de productos, la interacción con los clientes y el procesamiento seguro de las transacciones. Las tiendas vi</w:t>
      </w:r>
      <w:r w:rsidRPr="000D78D7">
        <w:rPr>
          <w:lang w:val="es-CO"/>
        </w:rPr>
        <w:t>rtuales permiten centralizar la información de los productos, optimizar los procesos de compra y mejorar la experiencia del usuario mediante interfaces intuitivas y sistemas automatizados.</w:t>
      </w:r>
    </w:p>
    <w:p w14:paraId="5CD399DD" w14:textId="77777777" w:rsidR="00AD2A75" w:rsidRPr="000D78D7" w:rsidRDefault="00963393">
      <w:pPr>
        <w:rPr>
          <w:lang w:val="es-CO"/>
        </w:rPr>
      </w:pPr>
      <w:r w:rsidRPr="000D78D7">
        <w:rPr>
          <w:lang w:val="es-CO"/>
        </w:rPr>
        <w:t>En este contexto surge Innovix, un sitio web diseñado para la venta</w:t>
      </w:r>
      <w:r w:rsidRPr="000D78D7">
        <w:rPr>
          <w:lang w:val="es-CO"/>
        </w:rPr>
        <w:t xml:space="preserve"> de productos tecnológicos como laptops, teléfonos móviles, audífonos y otros dispositivos electrónicos. El objetivo principal de este sistema es ofrecer a los usuarios una plataforma digital moderna, dinámica y segura que facilite la exploración del catál</w:t>
      </w:r>
      <w:r w:rsidRPr="000D78D7">
        <w:rPr>
          <w:lang w:val="es-CO"/>
        </w:rPr>
        <w:t>ogo de productos, la gestión del carrito de compras y la realización de pagos en línea.</w:t>
      </w:r>
    </w:p>
    <w:p w14:paraId="3CC29E0F" w14:textId="6E8D5727" w:rsidR="00AD2A75" w:rsidRDefault="00963393">
      <w:pPr>
        <w:rPr>
          <w:lang w:val="es-CO"/>
        </w:rPr>
      </w:pPr>
      <w:r w:rsidRPr="000D78D7">
        <w:rPr>
          <w:lang w:val="es-CO"/>
        </w:rPr>
        <w:t>Este documento presenta la especificación de requisitos del sistema (SRS) para el proyecto Innovix, describiendo los objetivos del sistema, los usuarios que interactúan</w:t>
      </w:r>
      <w:r w:rsidRPr="000D78D7">
        <w:rPr>
          <w:lang w:val="es-CO"/>
        </w:rPr>
        <w:t xml:space="preserve"> con la plataforma, el alcance del proyecto y los requisitos funcionales y no funcionales necesarios para el desarrollo de la solución.</w:t>
      </w:r>
    </w:p>
    <w:p w14:paraId="3F557398" w14:textId="4C4074F2" w:rsidR="002A034C" w:rsidRDefault="002A034C">
      <w:pPr>
        <w:rPr>
          <w:lang w:val="es-CO"/>
        </w:rPr>
      </w:pPr>
    </w:p>
    <w:p w14:paraId="5FD342E0" w14:textId="46B978D8" w:rsidR="002A034C" w:rsidRDefault="002A034C">
      <w:pPr>
        <w:rPr>
          <w:lang w:val="es-CO"/>
        </w:rPr>
      </w:pPr>
    </w:p>
    <w:p w14:paraId="545DDEC5" w14:textId="3037FF6A" w:rsidR="002A034C" w:rsidRDefault="002A034C">
      <w:pPr>
        <w:rPr>
          <w:lang w:val="es-CO"/>
        </w:rPr>
      </w:pPr>
    </w:p>
    <w:p w14:paraId="28657C47" w14:textId="77777777" w:rsidR="002A034C" w:rsidRPr="0034403C" w:rsidRDefault="002A034C" w:rsidP="002A034C">
      <w:pPr>
        <w:pStyle w:val="Ttulo1"/>
        <w:rPr>
          <w:color w:val="000000" w:themeColor="text1"/>
          <w:lang w:val="es-CO"/>
        </w:rPr>
      </w:pPr>
      <w:r w:rsidRPr="0034403C">
        <w:rPr>
          <w:rFonts w:ascii="Times New Roman" w:hAnsi="Times New Roman"/>
          <w:color w:val="000000" w:themeColor="text1"/>
          <w:lang w:val="es-CO"/>
        </w:rPr>
        <w:lastRenderedPageBreak/>
        <w:t>Objetivos del sistema</w:t>
      </w:r>
    </w:p>
    <w:p w14:paraId="585D867C" w14:textId="77777777" w:rsidR="002A034C" w:rsidRPr="000D78D7" w:rsidRDefault="002A034C" w:rsidP="002A034C">
      <w:pPr>
        <w:rPr>
          <w:lang w:val="es-CO"/>
        </w:rPr>
      </w:pPr>
      <w:r w:rsidRPr="000D78D7">
        <w:rPr>
          <w:b/>
          <w:bCs/>
          <w:lang w:val="es-CO"/>
        </w:rPr>
        <w:t>Objetivo general:</w:t>
      </w:r>
      <w:r w:rsidRPr="000D78D7">
        <w:rPr>
          <w:lang w:val="es-CO"/>
        </w:rPr>
        <w:br/>
        <w:t>Desarrollar un sitio web para la comercialización de productos tecnológicos del emprendimiento Innovix, que permita a los usuarios explorar, seleccionar y adquirir productos mediante una plataforma digital moderna, segura y fácil de utilizar.</w:t>
      </w:r>
    </w:p>
    <w:p w14:paraId="6F4E42CC" w14:textId="0832D7AA" w:rsidR="002A034C" w:rsidRPr="000D78D7" w:rsidRDefault="002A034C">
      <w:pPr>
        <w:rPr>
          <w:lang w:val="es-CO"/>
        </w:rPr>
      </w:pPr>
      <w:r w:rsidRPr="000D78D7">
        <w:rPr>
          <w:b/>
          <w:bCs/>
          <w:lang w:val="es-CO"/>
        </w:rPr>
        <w:t>Objetivos específicos:</w:t>
      </w:r>
      <w:r w:rsidRPr="000D78D7">
        <w:rPr>
          <w:lang w:val="es-CO"/>
        </w:rPr>
        <w:br/>
        <w:t>- Analizar las necesidades del cliente y los requisitos necesarios para el funcionamiento del sistema.</w:t>
      </w:r>
      <w:r w:rsidRPr="000D78D7">
        <w:rPr>
          <w:lang w:val="es-CO"/>
        </w:rPr>
        <w:br/>
        <w:t>- Diseñar una interfaz web atractiva e intuitiva que facilite la navegación de los usuarios.</w:t>
      </w:r>
      <w:r w:rsidRPr="000D78D7">
        <w:rPr>
          <w:lang w:val="es-CO"/>
        </w:rPr>
        <w:br/>
        <w:t>- Implementar funcionalidades que permitan la gestión de usuarios, productos, pedidos y pagos.</w:t>
      </w:r>
      <w:r w:rsidRPr="000D78D7">
        <w:rPr>
          <w:lang w:val="es-CO"/>
        </w:rPr>
        <w:br/>
        <w:t>- Garantizar la seguridad de la información y las transacciones realizadas en la plataforma.</w:t>
      </w:r>
      <w:r w:rsidRPr="000D78D7">
        <w:rPr>
          <w:lang w:val="es-CO"/>
        </w:rPr>
        <w:br/>
        <w:t>- Proporcionar herramientas administrativas que permitan gestionar el inventario y analizar las ventas.</w:t>
      </w:r>
    </w:p>
    <w:p w14:paraId="11367913" w14:textId="77777777" w:rsidR="00AD2A75" w:rsidRPr="0034403C" w:rsidRDefault="00963393" w:rsidP="0034403C">
      <w:pPr>
        <w:pStyle w:val="Ttulo1"/>
        <w:rPr>
          <w:color w:val="000000" w:themeColor="text1"/>
          <w:lang w:val="es-CO"/>
        </w:rPr>
      </w:pPr>
      <w:r w:rsidRPr="0034403C">
        <w:rPr>
          <w:rFonts w:ascii="Times New Roman" w:hAnsi="Times New Roman"/>
          <w:color w:val="000000" w:themeColor="text1"/>
          <w:lang w:val="es-CO"/>
        </w:rPr>
        <w:t>2. Descripción general del sistema</w:t>
      </w:r>
    </w:p>
    <w:p w14:paraId="71CF7649" w14:textId="77777777" w:rsidR="00AD2A75" w:rsidRPr="000D78D7" w:rsidRDefault="00963393">
      <w:pPr>
        <w:rPr>
          <w:lang w:val="es-CO"/>
        </w:rPr>
      </w:pPr>
      <w:r w:rsidRPr="000D78D7">
        <w:rPr>
          <w:lang w:val="es-CO"/>
        </w:rPr>
        <w:t xml:space="preserve">El sistema Innovix consiste en una plataforma web orientada a la comercialización de </w:t>
      </w:r>
      <w:r w:rsidRPr="000D78D7">
        <w:rPr>
          <w:lang w:val="es-CO"/>
        </w:rPr>
        <w:t>productos tecnológicos mediante una tienda virtual accesible desde navegadores web en diferentes dispositivos.</w:t>
      </w:r>
    </w:p>
    <w:p w14:paraId="3EF9CB0D" w14:textId="77777777" w:rsidR="00AD2A75" w:rsidRPr="000D78D7" w:rsidRDefault="00963393">
      <w:pPr>
        <w:rPr>
          <w:lang w:val="es-CO"/>
        </w:rPr>
      </w:pPr>
      <w:r w:rsidRPr="000D78D7">
        <w:rPr>
          <w:lang w:val="es-CO"/>
        </w:rPr>
        <w:t>La plataforma permitirá a los usuarios registrarse, iniciar sesión, navegar por el catálogo de productos, agregar artículos al carrito de compras</w:t>
      </w:r>
      <w:r w:rsidRPr="000D78D7">
        <w:rPr>
          <w:lang w:val="es-CO"/>
        </w:rPr>
        <w:t xml:space="preserve"> y realizar pagos electrónicos. Además, el sistema contará con herramientas administrativas que permitirán gestionar los productos disponibles, controlar el inventario y analizar la información relacionada con las ventas.</w:t>
      </w:r>
    </w:p>
    <w:p w14:paraId="59E1EA22" w14:textId="1FB14413" w:rsidR="00AD2A75" w:rsidRPr="000D78D7" w:rsidRDefault="00963393" w:rsidP="002A034C">
      <w:pPr>
        <w:rPr>
          <w:lang w:val="es-CO"/>
        </w:rPr>
      </w:pPr>
      <w:r w:rsidRPr="000D78D7">
        <w:rPr>
          <w:lang w:val="es-CO"/>
        </w:rPr>
        <w:lastRenderedPageBreak/>
        <w:t>El diseño del sistema estará enfoc</w:t>
      </w:r>
      <w:r w:rsidRPr="000D78D7">
        <w:rPr>
          <w:lang w:val="es-CO"/>
        </w:rPr>
        <w:t>ado en ofrecer una experiencia de usuario moderna e intuitiva, utilizando tecnologías web que garanticen un funcionamiento eficiente, seguro y escalable.</w:t>
      </w:r>
    </w:p>
    <w:p w14:paraId="4ADFF278" w14:textId="2A5C5DEA" w:rsidR="00AD2A75" w:rsidRPr="0034403C" w:rsidRDefault="00963393" w:rsidP="0034403C">
      <w:pPr>
        <w:pStyle w:val="Ttulo1"/>
        <w:rPr>
          <w:color w:val="000000" w:themeColor="text1"/>
          <w:lang w:val="es-CO"/>
        </w:rPr>
      </w:pPr>
      <w:r w:rsidRPr="0034403C">
        <w:rPr>
          <w:rFonts w:ascii="Times New Roman" w:hAnsi="Times New Roman"/>
          <w:color w:val="000000" w:themeColor="text1"/>
          <w:lang w:val="es-CO"/>
        </w:rPr>
        <w:t>Usuarios del sistema</w:t>
      </w:r>
    </w:p>
    <w:p w14:paraId="0C65B073" w14:textId="77777777" w:rsidR="00AD2A75" w:rsidRPr="000D78D7" w:rsidRDefault="00963393">
      <w:pPr>
        <w:rPr>
          <w:lang w:val="es-CO"/>
        </w:rPr>
      </w:pPr>
      <w:r w:rsidRPr="000D78D7">
        <w:rPr>
          <w:b/>
          <w:bCs/>
          <w:lang w:val="es-CO"/>
        </w:rPr>
        <w:t>Cliente o usuario:</w:t>
      </w:r>
      <w:r w:rsidRPr="000D78D7">
        <w:rPr>
          <w:lang w:val="es-CO"/>
        </w:rPr>
        <w:br/>
        <w:t>Persona que accede a la tienda</w:t>
      </w:r>
      <w:r w:rsidRPr="000D78D7">
        <w:rPr>
          <w:lang w:val="es-CO"/>
        </w:rPr>
        <w:t xml:space="preserve"> virtual con el objetivo de consultar productos y realizar compras.</w:t>
      </w:r>
    </w:p>
    <w:p w14:paraId="342EF0DD" w14:textId="77777777" w:rsidR="00AD2A75" w:rsidRPr="000D78D7" w:rsidRDefault="00963393">
      <w:pPr>
        <w:rPr>
          <w:lang w:val="es-CO"/>
        </w:rPr>
      </w:pPr>
      <w:r w:rsidRPr="000D78D7">
        <w:rPr>
          <w:b/>
          <w:bCs/>
          <w:lang w:val="es-CO"/>
        </w:rPr>
        <w:t>Administrador del sistema:</w:t>
      </w:r>
      <w:r w:rsidRPr="000D78D7">
        <w:rPr>
          <w:lang w:val="es-CO"/>
        </w:rPr>
        <w:br/>
        <w:t>Usuario encargado de gestionar la plataforma, controlar productos, inventario y revisar reportes del sistema.</w:t>
      </w:r>
    </w:p>
    <w:p w14:paraId="07DB13E6" w14:textId="77777777" w:rsidR="00AD2A75" w:rsidRPr="000D78D7" w:rsidRDefault="00963393">
      <w:pPr>
        <w:rPr>
          <w:lang w:val="es-CO"/>
        </w:rPr>
      </w:pPr>
      <w:r w:rsidRPr="000D78D7">
        <w:rPr>
          <w:b/>
          <w:bCs/>
          <w:lang w:val="es-CO"/>
        </w:rPr>
        <w:t>Supervisor o encargado de ventas:</w:t>
      </w:r>
      <w:r w:rsidRPr="000D78D7">
        <w:rPr>
          <w:lang w:val="es-CO"/>
        </w:rPr>
        <w:br/>
        <w:t xml:space="preserve">Usuario que </w:t>
      </w:r>
      <w:r w:rsidRPr="000D78D7">
        <w:rPr>
          <w:lang w:val="es-CO"/>
        </w:rPr>
        <w:t>analiza estadísticas de ventas y comportamiento de los clientes dentro del sistema.</w:t>
      </w:r>
    </w:p>
    <w:p w14:paraId="7A970836" w14:textId="65134FCC" w:rsidR="00AD2A75" w:rsidRPr="0034403C" w:rsidRDefault="00963393" w:rsidP="0034403C">
      <w:pPr>
        <w:pStyle w:val="Ttulo1"/>
        <w:rPr>
          <w:color w:val="000000" w:themeColor="text1"/>
          <w:lang w:val="es-CO"/>
        </w:rPr>
      </w:pPr>
      <w:r w:rsidRPr="0034403C">
        <w:rPr>
          <w:rFonts w:ascii="Times New Roman" w:hAnsi="Times New Roman"/>
          <w:color w:val="000000" w:themeColor="text1"/>
          <w:lang w:val="es-CO"/>
        </w:rPr>
        <w:t>Alcance del sistema</w:t>
      </w:r>
    </w:p>
    <w:p w14:paraId="0F22FF86" w14:textId="77777777" w:rsidR="00AD2A75" w:rsidRPr="000D78D7" w:rsidRDefault="00963393">
      <w:pPr>
        <w:rPr>
          <w:lang w:val="es-CO"/>
        </w:rPr>
      </w:pPr>
      <w:r w:rsidRPr="000D78D7">
        <w:rPr>
          <w:lang w:val="es-CO"/>
        </w:rPr>
        <w:t xml:space="preserve">El sistema Innovix tiene como objetivo desarrollar una plataforma web que permita la venta de productos tecnológicos de forma digital, </w:t>
      </w:r>
      <w:r w:rsidRPr="000D78D7">
        <w:rPr>
          <w:lang w:val="es-CO"/>
        </w:rPr>
        <w:t>facilitando la interacción entre clientes y administradores mediante una interfaz sencilla y funcional.</w:t>
      </w:r>
    </w:p>
    <w:p w14:paraId="4CB16D8D" w14:textId="77777777" w:rsidR="00AD2A75" w:rsidRPr="000D78D7" w:rsidRDefault="00963393">
      <w:pPr>
        <w:rPr>
          <w:lang w:val="es-CO"/>
        </w:rPr>
      </w:pPr>
      <w:r w:rsidRPr="000D78D7">
        <w:rPr>
          <w:lang w:val="es-CO"/>
        </w:rPr>
        <w:t xml:space="preserve">El sistema incluirá funcionalidades como registro de usuarios, autenticación, visualización de catálogo de productos, búsqueda de productos, carrito de </w:t>
      </w:r>
      <w:r w:rsidRPr="000D78D7">
        <w:rPr>
          <w:lang w:val="es-CO"/>
        </w:rPr>
        <w:t>compras, procesamiento de pagos electrónicos y seguimiento de pedidos.</w:t>
      </w:r>
    </w:p>
    <w:p w14:paraId="4DC4AB10" w14:textId="77777777" w:rsidR="00AD2A75" w:rsidRPr="000D78D7" w:rsidRDefault="00963393">
      <w:pPr>
        <w:rPr>
          <w:lang w:val="es-CO"/>
        </w:rPr>
      </w:pPr>
      <w:r w:rsidRPr="000D78D7">
        <w:rPr>
          <w:lang w:val="es-CO"/>
        </w:rPr>
        <w:t>En esta etapa del proyecto no se contempla la implementación de sistemas avanzados de logística de envíos ni integraciones complejas con proveedores externos.</w:t>
      </w:r>
    </w:p>
    <w:p w14:paraId="0CE373C9" w14:textId="42853D71" w:rsidR="00AD2A75" w:rsidRPr="0034403C" w:rsidRDefault="002A034C" w:rsidP="0034403C">
      <w:pPr>
        <w:pStyle w:val="Ttulo1"/>
        <w:rPr>
          <w:color w:val="000000" w:themeColor="text1"/>
          <w:lang w:val="es-CO"/>
        </w:rPr>
      </w:pPr>
      <w:r>
        <w:rPr>
          <w:rFonts w:ascii="Times New Roman" w:hAnsi="Times New Roman"/>
          <w:color w:val="000000" w:themeColor="text1"/>
          <w:lang w:val="es-CO"/>
        </w:rPr>
        <w:lastRenderedPageBreak/>
        <w:t>3.</w:t>
      </w:r>
      <w:r w:rsidR="00963393" w:rsidRPr="0034403C">
        <w:rPr>
          <w:rFonts w:ascii="Times New Roman" w:hAnsi="Times New Roman"/>
          <w:color w:val="000000" w:themeColor="text1"/>
          <w:lang w:val="es-CO"/>
        </w:rPr>
        <w:t xml:space="preserve"> Requisitos funcionales</w:t>
      </w:r>
    </w:p>
    <w:p w14:paraId="0CDD99E0" w14:textId="77777777" w:rsidR="00AD2A75" w:rsidRPr="000D78D7" w:rsidRDefault="00963393">
      <w:pPr>
        <w:rPr>
          <w:lang w:val="es-CO"/>
        </w:rPr>
      </w:pPr>
      <w:r w:rsidRPr="000D78D7">
        <w:rPr>
          <w:b/>
          <w:bCs/>
          <w:lang w:val="es-CO"/>
        </w:rPr>
        <w:t>RF01 – Registro de usuario:</w:t>
      </w:r>
      <w:r w:rsidRPr="000D78D7">
        <w:rPr>
          <w:lang w:val="es-CO"/>
        </w:rPr>
        <w:t xml:space="preserve"> el sistema permitirá que nuevos usuarios creen una cuenta mediante un formulario de registro.</w:t>
      </w:r>
    </w:p>
    <w:p w14:paraId="2C64CE2A" w14:textId="77777777" w:rsidR="00AD2A75" w:rsidRPr="000D78D7" w:rsidRDefault="00963393">
      <w:pPr>
        <w:rPr>
          <w:lang w:val="es-CO"/>
        </w:rPr>
      </w:pPr>
      <w:r w:rsidRPr="000D78D7">
        <w:rPr>
          <w:b/>
          <w:bCs/>
          <w:lang w:val="es-CO"/>
        </w:rPr>
        <w:t>RF02 – Inicio de sesión:</w:t>
      </w:r>
      <w:r w:rsidRPr="000D78D7">
        <w:rPr>
          <w:lang w:val="es-CO"/>
        </w:rPr>
        <w:t xml:space="preserve"> los usuarios podrán acceder a su cuenta ingresando su correo electrónico y contraseña.</w:t>
      </w:r>
    </w:p>
    <w:p w14:paraId="3245E60B" w14:textId="77777777" w:rsidR="00AD2A75" w:rsidRPr="000D78D7" w:rsidRDefault="00963393">
      <w:pPr>
        <w:rPr>
          <w:lang w:val="es-CO"/>
        </w:rPr>
      </w:pPr>
      <w:r w:rsidRPr="000D78D7">
        <w:rPr>
          <w:b/>
          <w:bCs/>
          <w:lang w:val="es-CO"/>
        </w:rPr>
        <w:t>RF03 – Búsqueda de pro</w:t>
      </w:r>
      <w:r w:rsidRPr="000D78D7">
        <w:rPr>
          <w:b/>
          <w:bCs/>
          <w:lang w:val="es-CO"/>
        </w:rPr>
        <w:t>ductos:</w:t>
      </w:r>
      <w:r w:rsidRPr="000D78D7">
        <w:rPr>
          <w:lang w:val="es-CO"/>
        </w:rPr>
        <w:t xml:space="preserve"> el sistema permitirá localizar productos mediante palabras clave o filtros.</w:t>
      </w:r>
    </w:p>
    <w:p w14:paraId="3E970418" w14:textId="77777777" w:rsidR="00AD2A75" w:rsidRPr="000D78D7" w:rsidRDefault="00963393">
      <w:pPr>
        <w:rPr>
          <w:lang w:val="es-CO"/>
        </w:rPr>
      </w:pPr>
      <w:r w:rsidRPr="000D78D7">
        <w:rPr>
          <w:b/>
          <w:bCs/>
          <w:lang w:val="es-CO"/>
        </w:rPr>
        <w:t>RF04 – Gestión de carrito de compras:</w:t>
      </w:r>
      <w:r w:rsidRPr="000D78D7">
        <w:rPr>
          <w:lang w:val="es-CO"/>
        </w:rPr>
        <w:t xml:space="preserve"> los usuarios podrán agregar productos al carrito antes de realizar la compra.</w:t>
      </w:r>
    </w:p>
    <w:p w14:paraId="4284ED3A" w14:textId="77777777" w:rsidR="00AD2A75" w:rsidRPr="000D78D7" w:rsidRDefault="00963393">
      <w:pPr>
        <w:rPr>
          <w:lang w:val="es-CO"/>
        </w:rPr>
      </w:pPr>
      <w:r w:rsidRPr="000D78D7">
        <w:rPr>
          <w:b/>
          <w:bCs/>
          <w:lang w:val="es-CO"/>
        </w:rPr>
        <w:t>RF05 – Procesamiento de pagos:</w:t>
      </w:r>
      <w:r w:rsidRPr="000D78D7">
        <w:rPr>
          <w:lang w:val="es-CO"/>
        </w:rPr>
        <w:t xml:space="preserve"> el sistema permitirá real</w:t>
      </w:r>
      <w:r w:rsidRPr="000D78D7">
        <w:rPr>
          <w:lang w:val="es-CO"/>
        </w:rPr>
        <w:t>izar pagos electrónicos mediante métodos como tarjetas de crédito o débito.</w:t>
      </w:r>
    </w:p>
    <w:p w14:paraId="008DA21E" w14:textId="77777777" w:rsidR="00AD2A75" w:rsidRPr="000D78D7" w:rsidRDefault="00963393">
      <w:pPr>
        <w:rPr>
          <w:lang w:val="es-CO"/>
        </w:rPr>
      </w:pPr>
      <w:r w:rsidRPr="000D78D7">
        <w:rPr>
          <w:b/>
          <w:bCs/>
          <w:lang w:val="es-CO"/>
        </w:rPr>
        <w:t>RF06 – Gestión de pedidos:</w:t>
      </w:r>
      <w:r w:rsidRPr="000D78D7">
        <w:rPr>
          <w:lang w:val="es-CO"/>
        </w:rPr>
        <w:t xml:space="preserve"> el sistema permitirá consultar el estado de los pedidos realizados por los usuarios.</w:t>
      </w:r>
    </w:p>
    <w:p w14:paraId="5490F66B" w14:textId="7DB259D9" w:rsidR="00AD2A75" w:rsidRPr="0034403C" w:rsidRDefault="002A034C" w:rsidP="0034403C">
      <w:pPr>
        <w:pStyle w:val="Ttulo1"/>
        <w:rPr>
          <w:color w:val="000000" w:themeColor="text1"/>
          <w:lang w:val="es-CO"/>
        </w:rPr>
      </w:pPr>
      <w:r>
        <w:rPr>
          <w:rFonts w:ascii="Times New Roman" w:hAnsi="Times New Roman"/>
          <w:color w:val="000000" w:themeColor="text1"/>
          <w:lang w:val="es-CO"/>
        </w:rPr>
        <w:t>4</w:t>
      </w:r>
      <w:r w:rsidR="00963393" w:rsidRPr="0034403C">
        <w:rPr>
          <w:rFonts w:ascii="Times New Roman" w:hAnsi="Times New Roman"/>
          <w:color w:val="000000" w:themeColor="text1"/>
          <w:lang w:val="es-CO"/>
        </w:rPr>
        <w:t>. Requisitos no funcionales</w:t>
      </w:r>
    </w:p>
    <w:p w14:paraId="584A5670" w14:textId="77777777" w:rsidR="00AD2A75" w:rsidRPr="000D78D7" w:rsidRDefault="00963393">
      <w:pPr>
        <w:rPr>
          <w:lang w:val="es-CO"/>
        </w:rPr>
      </w:pPr>
      <w:r w:rsidRPr="000D78D7">
        <w:rPr>
          <w:b/>
          <w:bCs/>
          <w:lang w:val="es-CO"/>
        </w:rPr>
        <w:t>Seguridad:</w:t>
      </w:r>
      <w:r w:rsidRPr="000D78D7">
        <w:rPr>
          <w:lang w:val="es-CO"/>
        </w:rPr>
        <w:t xml:space="preserve"> el sistema debe proteger la </w:t>
      </w:r>
      <w:r w:rsidRPr="000D78D7">
        <w:rPr>
          <w:lang w:val="es-CO"/>
        </w:rPr>
        <w:t>información de los usuarios mediante mecanismos de autenticación y cifrado.</w:t>
      </w:r>
    </w:p>
    <w:p w14:paraId="36E2FDC0" w14:textId="77777777" w:rsidR="00AD2A75" w:rsidRPr="000D78D7" w:rsidRDefault="00963393">
      <w:pPr>
        <w:rPr>
          <w:lang w:val="es-CO"/>
        </w:rPr>
      </w:pPr>
      <w:r w:rsidRPr="000D78D7">
        <w:rPr>
          <w:b/>
          <w:bCs/>
          <w:lang w:val="es-CO"/>
        </w:rPr>
        <w:t>Usabilidad:</w:t>
      </w:r>
      <w:r w:rsidRPr="000D78D7">
        <w:rPr>
          <w:lang w:val="es-CO"/>
        </w:rPr>
        <w:t xml:space="preserve"> la plataforma debe ser fácil de utilizar y contar con una interfaz clara e intuitiva.</w:t>
      </w:r>
    </w:p>
    <w:p w14:paraId="3D2D7A47" w14:textId="77777777" w:rsidR="00AD2A75" w:rsidRPr="000D78D7" w:rsidRDefault="00963393">
      <w:pPr>
        <w:rPr>
          <w:lang w:val="es-CO"/>
        </w:rPr>
      </w:pPr>
      <w:r w:rsidRPr="000D78D7">
        <w:rPr>
          <w:b/>
          <w:bCs/>
          <w:lang w:val="es-CO"/>
        </w:rPr>
        <w:t>Disponibilidad:</w:t>
      </w:r>
      <w:r w:rsidRPr="000D78D7">
        <w:rPr>
          <w:lang w:val="es-CO"/>
        </w:rPr>
        <w:t xml:space="preserve"> el sistema debe estar disponible la mayor parte del tiempo para ga</w:t>
      </w:r>
      <w:r w:rsidRPr="000D78D7">
        <w:rPr>
          <w:lang w:val="es-CO"/>
        </w:rPr>
        <w:t>rantizar el acceso continuo.</w:t>
      </w:r>
    </w:p>
    <w:p w14:paraId="14B8D33B" w14:textId="77777777" w:rsidR="00AD2A75" w:rsidRPr="000D78D7" w:rsidRDefault="00963393">
      <w:pPr>
        <w:rPr>
          <w:lang w:val="es-CO"/>
        </w:rPr>
      </w:pPr>
      <w:r w:rsidRPr="000D78D7">
        <w:rPr>
          <w:b/>
          <w:bCs/>
          <w:lang w:val="es-CO"/>
        </w:rPr>
        <w:t>Escalabilidad:</w:t>
      </w:r>
      <w:r w:rsidRPr="000D78D7">
        <w:rPr>
          <w:lang w:val="es-CO"/>
        </w:rPr>
        <w:t xml:space="preserve"> el sistema debe soportar el crecimiento de usuarios y productos sin afectar su rendimiento.</w:t>
      </w:r>
    </w:p>
    <w:p w14:paraId="118C4552" w14:textId="24E37729" w:rsidR="00AD2A75" w:rsidRDefault="00963393">
      <w:pPr>
        <w:rPr>
          <w:lang w:val="es-CO"/>
        </w:rPr>
      </w:pPr>
      <w:r w:rsidRPr="000D78D7">
        <w:rPr>
          <w:b/>
          <w:bCs/>
          <w:lang w:val="es-CO"/>
        </w:rPr>
        <w:lastRenderedPageBreak/>
        <w:t>Compatibilidad:</w:t>
      </w:r>
      <w:r w:rsidRPr="000D78D7">
        <w:rPr>
          <w:lang w:val="es-CO"/>
        </w:rPr>
        <w:t xml:space="preserve"> el sistema debe funcionar correctamente en diferentes navegadores y dispositivos.</w:t>
      </w:r>
    </w:p>
    <w:p w14:paraId="44B33ED3" w14:textId="19D814DD" w:rsidR="0034403C" w:rsidRPr="002A034C" w:rsidRDefault="0034403C" w:rsidP="0034403C">
      <w:pPr>
        <w:rPr>
          <w:b/>
          <w:bCs/>
          <w:sz w:val="28"/>
          <w:szCs w:val="24"/>
          <w:lang w:val="es-CO"/>
        </w:rPr>
      </w:pPr>
      <w:r w:rsidRPr="002A034C">
        <w:rPr>
          <w:b/>
          <w:bCs/>
          <w:sz w:val="28"/>
          <w:szCs w:val="24"/>
          <w:lang w:val="es-CO"/>
        </w:rPr>
        <w:t>Requisitos de Aceptación</w:t>
      </w:r>
      <w:r w:rsidRPr="002A034C">
        <w:rPr>
          <w:sz w:val="22"/>
          <w:szCs w:val="20"/>
          <w:lang w:val="es-CO"/>
        </w:rPr>
        <w:t xml:space="preserve"> </w:t>
      </w:r>
    </w:p>
    <w:p w14:paraId="2B7E0E61" w14:textId="42014DE0" w:rsidR="0034403C" w:rsidRPr="0034403C" w:rsidRDefault="0034403C" w:rsidP="002A034C">
      <w:pPr>
        <w:pStyle w:val="Ttulo2"/>
        <w:spacing w:line="240" w:lineRule="auto"/>
        <w:rPr>
          <w:color w:val="000000" w:themeColor="text1"/>
          <w:lang w:val="es-CO"/>
        </w:rPr>
      </w:pPr>
      <w:r w:rsidRPr="0034403C">
        <w:rPr>
          <w:color w:val="000000" w:themeColor="text1"/>
          <w:lang w:val="es-CO"/>
        </w:rPr>
        <w:t>RF01 – Registro de usuario</w:t>
      </w:r>
    </w:p>
    <w:p w14:paraId="1DFA5E08" w14:textId="77777777" w:rsidR="0034403C" w:rsidRPr="0034403C" w:rsidRDefault="0034403C" w:rsidP="002A034C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34403C">
        <w:rPr>
          <w:color w:val="000000" w:themeColor="text1"/>
        </w:rPr>
        <w:t>El usuario debe poder registrarse con nombre, correo y contraseña.</w:t>
      </w:r>
    </w:p>
    <w:p w14:paraId="28F614A0" w14:textId="77777777" w:rsidR="0034403C" w:rsidRPr="0034403C" w:rsidRDefault="0034403C" w:rsidP="002A034C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34403C">
        <w:rPr>
          <w:color w:val="000000" w:themeColor="text1"/>
        </w:rPr>
        <w:t>El sistema debe validar que el correo no esté ya registrado.</w:t>
      </w:r>
    </w:p>
    <w:p w14:paraId="03820F0D" w14:textId="77777777" w:rsidR="0034403C" w:rsidRPr="0034403C" w:rsidRDefault="0034403C" w:rsidP="002A034C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34403C">
        <w:rPr>
          <w:color w:val="000000" w:themeColor="text1"/>
        </w:rPr>
        <w:t>La contraseña debe cumplir requisitos mínimos (</w:t>
      </w:r>
      <w:proofErr w:type="spellStart"/>
      <w:r w:rsidRPr="0034403C">
        <w:rPr>
          <w:color w:val="000000" w:themeColor="text1"/>
        </w:rPr>
        <w:t>ej</w:t>
      </w:r>
      <w:proofErr w:type="spellEnd"/>
      <w:r w:rsidRPr="0034403C">
        <w:rPr>
          <w:color w:val="000000" w:themeColor="text1"/>
        </w:rPr>
        <w:t>: 8 caracteres).</w:t>
      </w:r>
    </w:p>
    <w:p w14:paraId="2F881FCB" w14:textId="77777777" w:rsidR="0034403C" w:rsidRPr="0034403C" w:rsidRDefault="0034403C" w:rsidP="002A034C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34403C">
        <w:rPr>
          <w:color w:val="000000" w:themeColor="text1"/>
        </w:rPr>
        <w:t>El sistema debe mostrar un mensaje de confirmación o error.</w:t>
      </w:r>
    </w:p>
    <w:p w14:paraId="14387FD2" w14:textId="160528F9" w:rsidR="0034403C" w:rsidRPr="0034403C" w:rsidRDefault="0034403C" w:rsidP="002A034C">
      <w:pPr>
        <w:pStyle w:val="Ttulo2"/>
        <w:spacing w:line="240" w:lineRule="auto"/>
        <w:rPr>
          <w:color w:val="000000" w:themeColor="text1"/>
        </w:rPr>
      </w:pPr>
      <w:r w:rsidRPr="0034403C">
        <w:rPr>
          <w:color w:val="000000" w:themeColor="text1"/>
        </w:rPr>
        <w:t xml:space="preserve"> RF02 – Inicio de sesión</w:t>
      </w:r>
    </w:p>
    <w:p w14:paraId="568C634B" w14:textId="77777777" w:rsidR="0034403C" w:rsidRPr="0034403C" w:rsidRDefault="0034403C" w:rsidP="002A034C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34403C">
        <w:rPr>
          <w:color w:val="000000" w:themeColor="text1"/>
        </w:rPr>
        <w:t>El usuario debe poder ingresar con correo y contraseña.</w:t>
      </w:r>
    </w:p>
    <w:p w14:paraId="62CA2370" w14:textId="77777777" w:rsidR="0034403C" w:rsidRPr="0034403C" w:rsidRDefault="0034403C" w:rsidP="002A034C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34403C">
        <w:rPr>
          <w:color w:val="000000" w:themeColor="text1"/>
        </w:rPr>
        <w:t>El sistema debe validar credenciales correctas.</w:t>
      </w:r>
    </w:p>
    <w:p w14:paraId="7FBE6ECD" w14:textId="77777777" w:rsidR="0034403C" w:rsidRPr="0034403C" w:rsidRDefault="0034403C" w:rsidP="002A034C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34403C">
        <w:rPr>
          <w:color w:val="000000" w:themeColor="text1"/>
        </w:rPr>
        <w:t>Si hay error, debe mostrar mensaje claro.</w:t>
      </w:r>
    </w:p>
    <w:p w14:paraId="47ADBCFC" w14:textId="77777777" w:rsidR="0034403C" w:rsidRPr="0034403C" w:rsidRDefault="0034403C" w:rsidP="002A034C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34403C">
        <w:rPr>
          <w:color w:val="000000" w:themeColor="text1"/>
        </w:rPr>
        <w:t>Debe permitir cerrar sesión.</w:t>
      </w:r>
    </w:p>
    <w:p w14:paraId="6F37FBF7" w14:textId="62401282" w:rsidR="0034403C" w:rsidRPr="0034403C" w:rsidRDefault="0034403C" w:rsidP="002A034C">
      <w:pPr>
        <w:pStyle w:val="Ttulo2"/>
        <w:spacing w:line="240" w:lineRule="auto"/>
        <w:rPr>
          <w:color w:val="000000" w:themeColor="text1"/>
        </w:rPr>
      </w:pPr>
      <w:r w:rsidRPr="0034403C">
        <w:rPr>
          <w:color w:val="000000" w:themeColor="text1"/>
        </w:rPr>
        <w:t xml:space="preserve"> RF03 – Búsqueda de productos</w:t>
      </w:r>
    </w:p>
    <w:p w14:paraId="51CA2C90" w14:textId="77777777" w:rsidR="0034403C" w:rsidRPr="0034403C" w:rsidRDefault="0034403C" w:rsidP="002A034C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34403C">
        <w:rPr>
          <w:color w:val="000000" w:themeColor="text1"/>
        </w:rPr>
        <w:t>El usuario debe poder buscar por nombre o categoría.</w:t>
      </w:r>
    </w:p>
    <w:p w14:paraId="541C77A3" w14:textId="77777777" w:rsidR="0034403C" w:rsidRPr="0034403C" w:rsidRDefault="0034403C" w:rsidP="002A034C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34403C">
        <w:rPr>
          <w:color w:val="000000" w:themeColor="text1"/>
        </w:rPr>
        <w:t>El sistema debe mostrar resultados relacionados.</w:t>
      </w:r>
    </w:p>
    <w:p w14:paraId="6326948F" w14:textId="77777777" w:rsidR="0034403C" w:rsidRPr="0034403C" w:rsidRDefault="0034403C" w:rsidP="002A034C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34403C">
        <w:rPr>
          <w:color w:val="000000" w:themeColor="text1"/>
        </w:rPr>
        <w:t>Debe permitir aplicar filtros (precio, tipo, etc.).</w:t>
      </w:r>
    </w:p>
    <w:p w14:paraId="5A1E24D0" w14:textId="77777777" w:rsidR="0034403C" w:rsidRPr="0034403C" w:rsidRDefault="0034403C" w:rsidP="002A034C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34403C">
        <w:rPr>
          <w:color w:val="000000" w:themeColor="text1"/>
        </w:rPr>
        <w:t>Si no hay resultados, debe indicarlo.</w:t>
      </w:r>
    </w:p>
    <w:p w14:paraId="51772ADC" w14:textId="7003B2D1" w:rsidR="0034403C" w:rsidRPr="0034403C" w:rsidRDefault="002A034C" w:rsidP="002A034C">
      <w:pPr>
        <w:pStyle w:val="Ttulo2"/>
        <w:spacing w:line="240" w:lineRule="auto"/>
        <w:rPr>
          <w:color w:val="000000" w:themeColor="text1"/>
        </w:rPr>
      </w:pPr>
      <w:r>
        <w:rPr>
          <w:color w:val="000000" w:themeColor="text1"/>
        </w:rPr>
        <w:t xml:space="preserve"> </w:t>
      </w:r>
      <w:r w:rsidR="0034403C" w:rsidRPr="0034403C">
        <w:rPr>
          <w:color w:val="000000" w:themeColor="text1"/>
        </w:rPr>
        <w:t>RF04 – Carrito de compras</w:t>
      </w:r>
    </w:p>
    <w:p w14:paraId="63B417F4" w14:textId="77777777" w:rsidR="0034403C" w:rsidRPr="0034403C" w:rsidRDefault="0034403C" w:rsidP="002A034C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34403C">
        <w:rPr>
          <w:color w:val="000000" w:themeColor="text1"/>
        </w:rPr>
        <w:t>El usuario puede agregar productos al carrito.</w:t>
      </w:r>
    </w:p>
    <w:p w14:paraId="0F07EA46" w14:textId="77777777" w:rsidR="0034403C" w:rsidRPr="0034403C" w:rsidRDefault="0034403C" w:rsidP="002A034C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34403C">
        <w:rPr>
          <w:color w:val="000000" w:themeColor="text1"/>
        </w:rPr>
        <w:t>Puede modificar cantidades o eliminar productos.</w:t>
      </w:r>
    </w:p>
    <w:p w14:paraId="3DB331DB" w14:textId="77777777" w:rsidR="0034403C" w:rsidRPr="0034403C" w:rsidRDefault="0034403C" w:rsidP="002A034C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34403C">
        <w:rPr>
          <w:color w:val="000000" w:themeColor="text1"/>
        </w:rPr>
        <w:t>El sistema debe calcular el total automáticamente.</w:t>
      </w:r>
    </w:p>
    <w:p w14:paraId="1E8C81C4" w14:textId="11A53383" w:rsidR="0034403C" w:rsidRDefault="0034403C" w:rsidP="002A034C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34403C">
        <w:rPr>
          <w:color w:val="000000" w:themeColor="text1"/>
        </w:rPr>
        <w:t>El carrito debe mantenerse mientras la sesión esté activa.</w:t>
      </w:r>
    </w:p>
    <w:p w14:paraId="09B5D82C" w14:textId="77777777" w:rsidR="0034403C" w:rsidRPr="0034403C" w:rsidRDefault="0034403C" w:rsidP="002A034C">
      <w:pPr>
        <w:pStyle w:val="NormalWeb"/>
        <w:rPr>
          <w:color w:val="000000" w:themeColor="text1"/>
        </w:rPr>
      </w:pPr>
    </w:p>
    <w:p w14:paraId="0F5B0290" w14:textId="58EFFDED" w:rsidR="0034403C" w:rsidRPr="0034403C" w:rsidRDefault="0034403C" w:rsidP="002A034C">
      <w:pPr>
        <w:pStyle w:val="Ttulo2"/>
        <w:spacing w:line="240" w:lineRule="auto"/>
        <w:rPr>
          <w:color w:val="000000" w:themeColor="text1"/>
        </w:rPr>
      </w:pPr>
      <w:r w:rsidRPr="0034403C">
        <w:rPr>
          <w:color w:val="000000" w:themeColor="text1"/>
        </w:rPr>
        <w:t xml:space="preserve"> RF05 – Procesamiento de pagos</w:t>
      </w:r>
    </w:p>
    <w:p w14:paraId="317E174B" w14:textId="77777777" w:rsidR="0034403C" w:rsidRPr="0034403C" w:rsidRDefault="0034403C" w:rsidP="002A034C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34403C">
        <w:rPr>
          <w:color w:val="000000" w:themeColor="text1"/>
        </w:rPr>
        <w:t>El usuario debe poder seleccionar método de pago.</w:t>
      </w:r>
    </w:p>
    <w:p w14:paraId="4D506EF0" w14:textId="77777777" w:rsidR="0034403C" w:rsidRPr="0034403C" w:rsidRDefault="0034403C" w:rsidP="002A034C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34403C">
        <w:rPr>
          <w:color w:val="000000" w:themeColor="text1"/>
        </w:rPr>
        <w:t>El sistema debe procesar pagos de forma segura.</w:t>
      </w:r>
    </w:p>
    <w:p w14:paraId="21BCCD19" w14:textId="77777777" w:rsidR="0034403C" w:rsidRPr="0034403C" w:rsidRDefault="0034403C" w:rsidP="002A034C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34403C">
        <w:rPr>
          <w:color w:val="000000" w:themeColor="text1"/>
        </w:rPr>
        <w:t>Debe mostrar confirmación de compra exitosa.</w:t>
      </w:r>
    </w:p>
    <w:p w14:paraId="6314FEBD" w14:textId="77777777" w:rsidR="0034403C" w:rsidRPr="0034403C" w:rsidRDefault="0034403C" w:rsidP="002A034C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34403C">
        <w:rPr>
          <w:color w:val="000000" w:themeColor="text1"/>
        </w:rPr>
        <w:t>Si falla el pago, debe notificarlo.</w:t>
      </w:r>
    </w:p>
    <w:p w14:paraId="377D7D84" w14:textId="09ED4CA3" w:rsidR="0034403C" w:rsidRPr="0034403C" w:rsidRDefault="0034403C" w:rsidP="002A034C">
      <w:pPr>
        <w:pStyle w:val="Ttulo2"/>
        <w:spacing w:line="240" w:lineRule="auto"/>
        <w:rPr>
          <w:color w:val="000000" w:themeColor="text1"/>
        </w:rPr>
      </w:pPr>
      <w:r w:rsidRPr="0034403C">
        <w:rPr>
          <w:color w:val="000000" w:themeColor="text1"/>
        </w:rPr>
        <w:lastRenderedPageBreak/>
        <w:t xml:space="preserve"> RF06 – Gestión de pedidos</w:t>
      </w:r>
    </w:p>
    <w:p w14:paraId="6444F729" w14:textId="77777777" w:rsidR="0034403C" w:rsidRPr="0034403C" w:rsidRDefault="0034403C" w:rsidP="002A034C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34403C">
        <w:rPr>
          <w:color w:val="000000" w:themeColor="text1"/>
        </w:rPr>
        <w:t>El usuario debe poder ver sus pedidos realizados.</w:t>
      </w:r>
    </w:p>
    <w:p w14:paraId="44CAC14D" w14:textId="77777777" w:rsidR="0034403C" w:rsidRPr="0034403C" w:rsidRDefault="0034403C" w:rsidP="002A034C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34403C">
        <w:rPr>
          <w:color w:val="000000" w:themeColor="text1"/>
        </w:rPr>
        <w:t>Debe visualizar estado del pedido (pendiente, pagado, etc.).</w:t>
      </w:r>
    </w:p>
    <w:p w14:paraId="6578CF98" w14:textId="5D44E891" w:rsidR="0034403C" w:rsidRPr="002A034C" w:rsidRDefault="0034403C" w:rsidP="002A034C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34403C">
        <w:rPr>
          <w:color w:val="000000" w:themeColor="text1"/>
        </w:rPr>
        <w:t>El sistema debe guardar historial de compras.</w:t>
      </w:r>
    </w:p>
    <w:p w14:paraId="4D4C07D2" w14:textId="08E88AA0" w:rsidR="00AD2A75" w:rsidRDefault="002A034C" w:rsidP="0034403C">
      <w:pPr>
        <w:pStyle w:val="Ttulo1"/>
        <w:rPr>
          <w:rFonts w:ascii="Times New Roman" w:hAnsi="Times New Roman"/>
          <w:color w:val="000000" w:themeColor="text1"/>
          <w:lang w:val="es-CO"/>
        </w:rPr>
      </w:pPr>
      <w:r>
        <w:rPr>
          <w:rFonts w:ascii="Times New Roman" w:hAnsi="Times New Roman"/>
          <w:color w:val="000000" w:themeColor="text1"/>
          <w:lang w:val="es-CO"/>
        </w:rPr>
        <w:t>5</w:t>
      </w:r>
      <w:r w:rsidR="00963393" w:rsidRPr="0034403C">
        <w:rPr>
          <w:rFonts w:ascii="Times New Roman" w:hAnsi="Times New Roman"/>
          <w:color w:val="000000" w:themeColor="text1"/>
          <w:lang w:val="es-CO"/>
        </w:rPr>
        <w:t>. Casos de uso</w:t>
      </w:r>
    </w:p>
    <w:p w14:paraId="7C36FC76" w14:textId="77777777" w:rsidR="00963393" w:rsidRPr="00963393" w:rsidRDefault="00963393" w:rsidP="00963393">
      <w:pPr>
        <w:rPr>
          <w:b/>
          <w:bCs/>
          <w:lang w:val="es-CO"/>
        </w:rPr>
      </w:pPr>
      <w:r w:rsidRPr="00963393">
        <w:rPr>
          <w:b/>
          <w:bCs/>
          <w:lang w:val="es-CO"/>
        </w:rPr>
        <w:t>Caso de uso 1: Registro de usuario</w:t>
      </w:r>
    </w:p>
    <w:p w14:paraId="648047F5" w14:textId="77777777" w:rsidR="00963393" w:rsidRPr="00963393" w:rsidRDefault="00963393" w:rsidP="00963393">
      <w:pPr>
        <w:rPr>
          <w:lang w:val="es-CO"/>
        </w:rPr>
      </w:pPr>
      <w:r w:rsidRPr="00963393">
        <w:rPr>
          <w:b/>
          <w:bCs/>
          <w:lang w:val="es-CO"/>
        </w:rPr>
        <w:t>Actor:</w:t>
      </w:r>
      <w:r w:rsidRPr="00963393">
        <w:rPr>
          <w:lang w:val="es-CO"/>
        </w:rPr>
        <w:t xml:space="preserve"> Usuario</w:t>
      </w:r>
      <w:r w:rsidRPr="00963393">
        <w:rPr>
          <w:lang w:val="es-CO"/>
        </w:rPr>
        <w:br/>
      </w:r>
      <w:r w:rsidRPr="00963393">
        <w:rPr>
          <w:b/>
          <w:bCs/>
          <w:lang w:val="es-CO"/>
        </w:rPr>
        <w:t>Descripción:</w:t>
      </w:r>
      <w:r w:rsidRPr="00963393">
        <w:rPr>
          <w:lang w:val="es-CO"/>
        </w:rPr>
        <w:t xml:space="preserve"> Permite a un usuario crear una cuenta en el sistema.</w:t>
      </w:r>
    </w:p>
    <w:p w14:paraId="28555D0B" w14:textId="484B2C12" w:rsidR="00963393" w:rsidRPr="00963393" w:rsidRDefault="00963393" w:rsidP="00963393">
      <w:pPr>
        <w:rPr>
          <w:b/>
          <w:bCs/>
          <w:lang w:val="es-CO"/>
        </w:rPr>
      </w:pPr>
      <w:r w:rsidRPr="00963393">
        <w:rPr>
          <w:b/>
          <w:bCs/>
          <w:lang w:val="es-CO"/>
        </w:rPr>
        <w:t>Flujo principal</w:t>
      </w:r>
    </w:p>
    <w:p w14:paraId="6DDF3D12" w14:textId="77777777" w:rsidR="00963393" w:rsidRPr="00963393" w:rsidRDefault="00963393" w:rsidP="00963393">
      <w:pPr>
        <w:numPr>
          <w:ilvl w:val="0"/>
          <w:numId w:val="16"/>
        </w:numPr>
        <w:rPr>
          <w:lang w:val="es-CO"/>
        </w:rPr>
      </w:pPr>
      <w:r w:rsidRPr="00963393">
        <w:rPr>
          <w:lang w:val="es-CO"/>
        </w:rPr>
        <w:t>El usuario accede al formulario de registro.</w:t>
      </w:r>
    </w:p>
    <w:p w14:paraId="2836BFB8" w14:textId="77777777" w:rsidR="00963393" w:rsidRPr="00963393" w:rsidRDefault="00963393" w:rsidP="00963393">
      <w:pPr>
        <w:numPr>
          <w:ilvl w:val="0"/>
          <w:numId w:val="16"/>
        </w:numPr>
        <w:rPr>
          <w:lang w:val="es-CO"/>
        </w:rPr>
      </w:pPr>
      <w:r w:rsidRPr="00963393">
        <w:rPr>
          <w:lang w:val="es-CO"/>
        </w:rPr>
        <w:t>Ingresa sus datos (nombre, correo, contraseña).</w:t>
      </w:r>
    </w:p>
    <w:p w14:paraId="5765CA23" w14:textId="77777777" w:rsidR="00963393" w:rsidRPr="00963393" w:rsidRDefault="00963393" w:rsidP="00963393">
      <w:pPr>
        <w:numPr>
          <w:ilvl w:val="0"/>
          <w:numId w:val="16"/>
        </w:numPr>
        <w:rPr>
          <w:lang w:val="es-CO"/>
        </w:rPr>
      </w:pPr>
      <w:r w:rsidRPr="00963393">
        <w:rPr>
          <w:lang w:val="es-CO"/>
        </w:rPr>
        <w:t>El sistema valida la información.</w:t>
      </w:r>
    </w:p>
    <w:p w14:paraId="770887D0" w14:textId="77777777" w:rsidR="00963393" w:rsidRPr="00963393" w:rsidRDefault="00963393" w:rsidP="00963393">
      <w:pPr>
        <w:numPr>
          <w:ilvl w:val="0"/>
          <w:numId w:val="16"/>
        </w:numPr>
        <w:rPr>
          <w:lang w:val="es-CO"/>
        </w:rPr>
      </w:pPr>
      <w:r w:rsidRPr="00963393">
        <w:rPr>
          <w:lang w:val="es-CO"/>
        </w:rPr>
        <w:t>El sistema registra al usuario.</w:t>
      </w:r>
    </w:p>
    <w:p w14:paraId="1D4F345F" w14:textId="77777777" w:rsidR="00963393" w:rsidRPr="00963393" w:rsidRDefault="00963393" w:rsidP="00963393">
      <w:pPr>
        <w:numPr>
          <w:ilvl w:val="0"/>
          <w:numId w:val="16"/>
        </w:numPr>
        <w:rPr>
          <w:lang w:val="es-CO"/>
        </w:rPr>
      </w:pPr>
      <w:r w:rsidRPr="00963393">
        <w:rPr>
          <w:lang w:val="es-CO"/>
        </w:rPr>
        <w:t>Se muestra mensaje de registro exitoso.</w:t>
      </w:r>
    </w:p>
    <w:p w14:paraId="0298D318" w14:textId="5560FF08" w:rsidR="00963393" w:rsidRPr="00963393" w:rsidRDefault="00963393" w:rsidP="00963393">
      <w:pPr>
        <w:rPr>
          <w:b/>
          <w:bCs/>
          <w:lang w:val="es-CO"/>
        </w:rPr>
      </w:pPr>
      <w:r w:rsidRPr="00963393">
        <w:rPr>
          <w:b/>
          <w:bCs/>
          <w:lang w:val="es-CO"/>
        </w:rPr>
        <w:t>Flujos alternativos</w:t>
      </w:r>
    </w:p>
    <w:p w14:paraId="3BE6E422" w14:textId="77777777" w:rsidR="00963393" w:rsidRPr="00963393" w:rsidRDefault="00963393" w:rsidP="00963393">
      <w:pPr>
        <w:numPr>
          <w:ilvl w:val="0"/>
          <w:numId w:val="17"/>
        </w:numPr>
        <w:rPr>
          <w:lang w:val="es-CO"/>
        </w:rPr>
      </w:pPr>
      <w:r w:rsidRPr="00963393">
        <w:rPr>
          <w:b/>
          <w:bCs/>
          <w:lang w:val="es-CO"/>
        </w:rPr>
        <w:t>A1:</w:t>
      </w:r>
      <w:r w:rsidRPr="00963393">
        <w:rPr>
          <w:lang w:val="es-CO"/>
        </w:rPr>
        <w:t xml:space="preserve"> El correo ya está registrado → el sistema muestra error.</w:t>
      </w:r>
    </w:p>
    <w:p w14:paraId="36BA5C1D" w14:textId="4DD7F497" w:rsidR="00963393" w:rsidRPr="00963393" w:rsidRDefault="00963393" w:rsidP="00963393">
      <w:pPr>
        <w:numPr>
          <w:ilvl w:val="0"/>
          <w:numId w:val="17"/>
        </w:numPr>
        <w:rPr>
          <w:lang w:val="es-CO"/>
        </w:rPr>
      </w:pPr>
      <w:r w:rsidRPr="00963393">
        <w:rPr>
          <w:b/>
          <w:bCs/>
          <w:lang w:val="es-CO"/>
        </w:rPr>
        <w:t>A2:</w:t>
      </w:r>
      <w:r w:rsidRPr="00963393">
        <w:rPr>
          <w:lang w:val="es-CO"/>
        </w:rPr>
        <w:t xml:space="preserve"> Datos incompletos o inválidos → el sistema solicita corrección.</w:t>
      </w:r>
    </w:p>
    <w:p w14:paraId="266C8B1F" w14:textId="6A1E1393" w:rsidR="00963393" w:rsidRPr="00963393" w:rsidRDefault="00963393" w:rsidP="00963393">
      <w:pPr>
        <w:rPr>
          <w:b/>
          <w:bCs/>
          <w:lang w:val="es-CO"/>
        </w:rPr>
      </w:pPr>
      <w:r w:rsidRPr="00963393">
        <w:rPr>
          <w:b/>
          <w:bCs/>
          <w:lang w:val="es-CO"/>
        </w:rPr>
        <w:t>Caso de uso 2: Inicio de sesión</w:t>
      </w:r>
    </w:p>
    <w:p w14:paraId="2D21DBC9" w14:textId="77777777" w:rsidR="00963393" w:rsidRPr="00963393" w:rsidRDefault="00963393" w:rsidP="00963393">
      <w:pPr>
        <w:rPr>
          <w:lang w:val="es-CO"/>
        </w:rPr>
      </w:pPr>
      <w:r w:rsidRPr="00963393">
        <w:rPr>
          <w:b/>
          <w:bCs/>
          <w:lang w:val="es-CO"/>
        </w:rPr>
        <w:t>Actor:</w:t>
      </w:r>
      <w:r w:rsidRPr="00963393">
        <w:rPr>
          <w:lang w:val="es-CO"/>
        </w:rPr>
        <w:t xml:space="preserve"> Usuario</w:t>
      </w:r>
      <w:r w:rsidRPr="00963393">
        <w:rPr>
          <w:lang w:val="es-CO"/>
        </w:rPr>
        <w:br/>
      </w:r>
      <w:r w:rsidRPr="00963393">
        <w:rPr>
          <w:b/>
          <w:bCs/>
          <w:lang w:val="es-CO"/>
        </w:rPr>
        <w:t>Descripción:</w:t>
      </w:r>
      <w:r w:rsidRPr="00963393">
        <w:rPr>
          <w:lang w:val="es-CO"/>
        </w:rPr>
        <w:t xml:space="preserve"> Permite al usuario acceder al sistema con sus credenciales.</w:t>
      </w:r>
    </w:p>
    <w:p w14:paraId="06F9785A" w14:textId="5BD949FF" w:rsidR="00963393" w:rsidRPr="00963393" w:rsidRDefault="00963393" w:rsidP="00963393">
      <w:pPr>
        <w:rPr>
          <w:b/>
          <w:bCs/>
          <w:lang w:val="es-CO"/>
        </w:rPr>
      </w:pPr>
      <w:r w:rsidRPr="00963393">
        <w:rPr>
          <w:b/>
          <w:bCs/>
          <w:lang w:val="es-CO"/>
        </w:rPr>
        <w:t>Flujo principal</w:t>
      </w:r>
    </w:p>
    <w:p w14:paraId="2B8ACF5E" w14:textId="77777777" w:rsidR="00963393" w:rsidRPr="00963393" w:rsidRDefault="00963393" w:rsidP="00963393">
      <w:pPr>
        <w:numPr>
          <w:ilvl w:val="0"/>
          <w:numId w:val="18"/>
        </w:numPr>
        <w:rPr>
          <w:lang w:val="es-CO"/>
        </w:rPr>
      </w:pPr>
      <w:r w:rsidRPr="00963393">
        <w:rPr>
          <w:lang w:val="es-CO"/>
        </w:rPr>
        <w:t>El usuario ingresa correo y contraseña.</w:t>
      </w:r>
    </w:p>
    <w:p w14:paraId="0742053F" w14:textId="77777777" w:rsidR="00963393" w:rsidRPr="00963393" w:rsidRDefault="00963393" w:rsidP="00963393">
      <w:pPr>
        <w:numPr>
          <w:ilvl w:val="0"/>
          <w:numId w:val="18"/>
        </w:numPr>
        <w:rPr>
          <w:lang w:val="es-CO"/>
        </w:rPr>
      </w:pPr>
      <w:r w:rsidRPr="00963393">
        <w:rPr>
          <w:lang w:val="es-CO"/>
        </w:rPr>
        <w:t>El sistema valida las credenciales.</w:t>
      </w:r>
    </w:p>
    <w:p w14:paraId="0ACFE8EE" w14:textId="77777777" w:rsidR="00963393" w:rsidRPr="00963393" w:rsidRDefault="00963393" w:rsidP="00963393">
      <w:pPr>
        <w:numPr>
          <w:ilvl w:val="0"/>
          <w:numId w:val="18"/>
        </w:numPr>
        <w:rPr>
          <w:lang w:val="es-CO"/>
        </w:rPr>
      </w:pPr>
      <w:r w:rsidRPr="00963393">
        <w:rPr>
          <w:lang w:val="es-CO"/>
        </w:rPr>
        <w:t>El sistema permite el acceso.</w:t>
      </w:r>
    </w:p>
    <w:p w14:paraId="652797EC" w14:textId="77777777" w:rsidR="00963393" w:rsidRPr="00963393" w:rsidRDefault="00963393" w:rsidP="00963393">
      <w:pPr>
        <w:numPr>
          <w:ilvl w:val="0"/>
          <w:numId w:val="18"/>
        </w:numPr>
        <w:rPr>
          <w:lang w:val="es-CO"/>
        </w:rPr>
      </w:pPr>
      <w:r w:rsidRPr="00963393">
        <w:rPr>
          <w:lang w:val="es-CO"/>
        </w:rPr>
        <w:lastRenderedPageBreak/>
        <w:t>Se redirige al inicio o panel del usuario.</w:t>
      </w:r>
    </w:p>
    <w:p w14:paraId="3AFC320B" w14:textId="53F08ECF" w:rsidR="00963393" w:rsidRPr="00963393" w:rsidRDefault="00963393" w:rsidP="00963393">
      <w:pPr>
        <w:rPr>
          <w:b/>
          <w:bCs/>
          <w:lang w:val="es-CO"/>
        </w:rPr>
      </w:pPr>
      <w:r w:rsidRPr="00963393">
        <w:rPr>
          <w:b/>
          <w:bCs/>
          <w:lang w:val="es-CO"/>
        </w:rPr>
        <w:t>Flujos alternativos</w:t>
      </w:r>
    </w:p>
    <w:p w14:paraId="7818ACC1" w14:textId="77777777" w:rsidR="00963393" w:rsidRPr="00963393" w:rsidRDefault="00963393" w:rsidP="00963393">
      <w:pPr>
        <w:numPr>
          <w:ilvl w:val="0"/>
          <w:numId w:val="19"/>
        </w:numPr>
        <w:rPr>
          <w:lang w:val="es-CO"/>
        </w:rPr>
      </w:pPr>
      <w:r w:rsidRPr="00963393">
        <w:rPr>
          <w:b/>
          <w:bCs/>
          <w:lang w:val="es-CO"/>
        </w:rPr>
        <w:t>A1:</w:t>
      </w:r>
      <w:r w:rsidRPr="00963393">
        <w:rPr>
          <w:lang w:val="es-CO"/>
        </w:rPr>
        <w:t xml:space="preserve"> Credenciales incorrectas → se muestra mensaje de error.</w:t>
      </w:r>
    </w:p>
    <w:p w14:paraId="07F905B6" w14:textId="25119D1B" w:rsidR="00963393" w:rsidRPr="00963393" w:rsidRDefault="00963393" w:rsidP="00963393">
      <w:pPr>
        <w:numPr>
          <w:ilvl w:val="0"/>
          <w:numId w:val="19"/>
        </w:numPr>
        <w:rPr>
          <w:lang w:val="es-CO"/>
        </w:rPr>
      </w:pPr>
      <w:r w:rsidRPr="00963393">
        <w:rPr>
          <w:b/>
          <w:bCs/>
          <w:lang w:val="es-CO"/>
        </w:rPr>
        <w:t>A2:</w:t>
      </w:r>
      <w:r w:rsidRPr="00963393">
        <w:rPr>
          <w:lang w:val="es-CO"/>
        </w:rPr>
        <w:t xml:space="preserve"> Usuario no registrado → se sugiere registrarse.</w:t>
      </w:r>
    </w:p>
    <w:p w14:paraId="775CD48E" w14:textId="1DD89114" w:rsidR="00963393" w:rsidRPr="00963393" w:rsidRDefault="00963393" w:rsidP="00963393">
      <w:pPr>
        <w:rPr>
          <w:b/>
          <w:bCs/>
          <w:lang w:val="es-CO"/>
        </w:rPr>
      </w:pPr>
      <w:r w:rsidRPr="00963393">
        <w:rPr>
          <w:b/>
          <w:bCs/>
          <w:lang w:val="es-CO"/>
        </w:rPr>
        <w:t>Caso de uso 3: Realizar compra</w:t>
      </w:r>
    </w:p>
    <w:p w14:paraId="3F5349B1" w14:textId="77777777" w:rsidR="00963393" w:rsidRPr="00963393" w:rsidRDefault="00963393" w:rsidP="00963393">
      <w:pPr>
        <w:rPr>
          <w:lang w:val="es-CO"/>
        </w:rPr>
      </w:pPr>
      <w:r w:rsidRPr="00963393">
        <w:rPr>
          <w:b/>
          <w:bCs/>
          <w:lang w:val="es-CO"/>
        </w:rPr>
        <w:t>Actor:</w:t>
      </w:r>
      <w:r w:rsidRPr="00963393">
        <w:rPr>
          <w:lang w:val="es-CO"/>
        </w:rPr>
        <w:t xml:space="preserve"> Usuario</w:t>
      </w:r>
      <w:r w:rsidRPr="00963393">
        <w:rPr>
          <w:lang w:val="es-CO"/>
        </w:rPr>
        <w:br/>
      </w:r>
      <w:r w:rsidRPr="00963393">
        <w:rPr>
          <w:b/>
          <w:bCs/>
          <w:lang w:val="es-CO"/>
        </w:rPr>
        <w:t>Descripción:</w:t>
      </w:r>
      <w:r w:rsidRPr="00963393">
        <w:rPr>
          <w:lang w:val="es-CO"/>
        </w:rPr>
        <w:t xml:space="preserve"> Permite seleccionar productos, agregarlos al carrito y realizar el pago.</w:t>
      </w:r>
    </w:p>
    <w:p w14:paraId="793ED9BF" w14:textId="2CEDD70D" w:rsidR="00963393" w:rsidRPr="00963393" w:rsidRDefault="00963393" w:rsidP="00963393">
      <w:pPr>
        <w:rPr>
          <w:b/>
          <w:bCs/>
          <w:lang w:val="es-CO"/>
        </w:rPr>
      </w:pPr>
      <w:r w:rsidRPr="00963393">
        <w:rPr>
          <w:b/>
          <w:bCs/>
          <w:lang w:val="es-CO"/>
        </w:rPr>
        <w:t>Flujo principal</w:t>
      </w:r>
    </w:p>
    <w:p w14:paraId="7B347B67" w14:textId="77777777" w:rsidR="00963393" w:rsidRPr="00963393" w:rsidRDefault="00963393" w:rsidP="00963393">
      <w:pPr>
        <w:numPr>
          <w:ilvl w:val="0"/>
          <w:numId w:val="20"/>
        </w:numPr>
        <w:rPr>
          <w:lang w:val="es-CO"/>
        </w:rPr>
      </w:pPr>
      <w:r w:rsidRPr="00963393">
        <w:rPr>
          <w:lang w:val="es-CO"/>
        </w:rPr>
        <w:t>El usuario navega por el catálogo.</w:t>
      </w:r>
    </w:p>
    <w:p w14:paraId="276F2AE9" w14:textId="77777777" w:rsidR="00963393" w:rsidRPr="00963393" w:rsidRDefault="00963393" w:rsidP="00963393">
      <w:pPr>
        <w:numPr>
          <w:ilvl w:val="0"/>
          <w:numId w:val="20"/>
        </w:numPr>
        <w:rPr>
          <w:lang w:val="es-CO"/>
        </w:rPr>
      </w:pPr>
      <w:r w:rsidRPr="00963393">
        <w:rPr>
          <w:lang w:val="es-CO"/>
        </w:rPr>
        <w:t>Selecciona un producto.</w:t>
      </w:r>
    </w:p>
    <w:p w14:paraId="6ECDF64C" w14:textId="77777777" w:rsidR="00963393" w:rsidRPr="00963393" w:rsidRDefault="00963393" w:rsidP="00963393">
      <w:pPr>
        <w:numPr>
          <w:ilvl w:val="0"/>
          <w:numId w:val="20"/>
        </w:numPr>
        <w:rPr>
          <w:lang w:val="es-CO"/>
        </w:rPr>
      </w:pPr>
      <w:r w:rsidRPr="00963393">
        <w:rPr>
          <w:lang w:val="es-CO"/>
        </w:rPr>
        <w:t>Lo agrega al carrito.</w:t>
      </w:r>
    </w:p>
    <w:p w14:paraId="6E6EB0A7" w14:textId="77777777" w:rsidR="00963393" w:rsidRPr="00963393" w:rsidRDefault="00963393" w:rsidP="00963393">
      <w:pPr>
        <w:numPr>
          <w:ilvl w:val="0"/>
          <w:numId w:val="20"/>
        </w:numPr>
        <w:rPr>
          <w:lang w:val="es-CO"/>
        </w:rPr>
      </w:pPr>
      <w:r w:rsidRPr="00963393">
        <w:rPr>
          <w:lang w:val="es-CO"/>
        </w:rPr>
        <w:t>Accede al carrito.</w:t>
      </w:r>
    </w:p>
    <w:p w14:paraId="277BD800" w14:textId="77777777" w:rsidR="00963393" w:rsidRPr="00963393" w:rsidRDefault="00963393" w:rsidP="00963393">
      <w:pPr>
        <w:numPr>
          <w:ilvl w:val="0"/>
          <w:numId w:val="20"/>
        </w:numPr>
        <w:rPr>
          <w:lang w:val="es-CO"/>
        </w:rPr>
      </w:pPr>
      <w:r w:rsidRPr="00963393">
        <w:rPr>
          <w:lang w:val="es-CO"/>
        </w:rPr>
        <w:t>Confirma la compra.</w:t>
      </w:r>
    </w:p>
    <w:p w14:paraId="551A500A" w14:textId="77777777" w:rsidR="00963393" w:rsidRPr="00963393" w:rsidRDefault="00963393" w:rsidP="00963393">
      <w:pPr>
        <w:numPr>
          <w:ilvl w:val="0"/>
          <w:numId w:val="20"/>
        </w:numPr>
        <w:rPr>
          <w:lang w:val="es-CO"/>
        </w:rPr>
      </w:pPr>
      <w:r w:rsidRPr="00963393">
        <w:rPr>
          <w:lang w:val="es-CO"/>
        </w:rPr>
        <w:t>Ingresa datos de pago.</w:t>
      </w:r>
    </w:p>
    <w:p w14:paraId="6D7D79E1" w14:textId="77777777" w:rsidR="00963393" w:rsidRPr="00963393" w:rsidRDefault="00963393" w:rsidP="00963393">
      <w:pPr>
        <w:numPr>
          <w:ilvl w:val="0"/>
          <w:numId w:val="20"/>
        </w:numPr>
        <w:rPr>
          <w:lang w:val="es-CO"/>
        </w:rPr>
      </w:pPr>
      <w:r w:rsidRPr="00963393">
        <w:rPr>
          <w:lang w:val="es-CO"/>
        </w:rPr>
        <w:t>El sistema procesa el pago.</w:t>
      </w:r>
    </w:p>
    <w:p w14:paraId="01B99C50" w14:textId="77777777" w:rsidR="00963393" w:rsidRPr="00963393" w:rsidRDefault="00963393" w:rsidP="00963393">
      <w:pPr>
        <w:numPr>
          <w:ilvl w:val="0"/>
          <w:numId w:val="20"/>
        </w:numPr>
        <w:rPr>
          <w:lang w:val="es-CO"/>
        </w:rPr>
      </w:pPr>
      <w:r w:rsidRPr="00963393">
        <w:rPr>
          <w:lang w:val="es-CO"/>
        </w:rPr>
        <w:t>Se genera el pedido.</w:t>
      </w:r>
    </w:p>
    <w:p w14:paraId="48AE4802" w14:textId="77777777" w:rsidR="00963393" w:rsidRPr="00963393" w:rsidRDefault="00963393" w:rsidP="00963393">
      <w:pPr>
        <w:numPr>
          <w:ilvl w:val="0"/>
          <w:numId w:val="20"/>
        </w:numPr>
        <w:rPr>
          <w:lang w:val="es-CO"/>
        </w:rPr>
      </w:pPr>
      <w:r w:rsidRPr="00963393">
        <w:rPr>
          <w:lang w:val="es-CO"/>
        </w:rPr>
        <w:t>Se muestra confirmación de compra.</w:t>
      </w:r>
    </w:p>
    <w:p w14:paraId="610D4F3E" w14:textId="3B5FEB02" w:rsidR="00963393" w:rsidRPr="00963393" w:rsidRDefault="00963393" w:rsidP="00963393">
      <w:pPr>
        <w:rPr>
          <w:b/>
          <w:bCs/>
          <w:lang w:val="es-CO"/>
        </w:rPr>
      </w:pPr>
      <w:r w:rsidRPr="00963393">
        <w:rPr>
          <w:b/>
          <w:bCs/>
          <w:lang w:val="es-CO"/>
        </w:rPr>
        <w:t xml:space="preserve"> Flujos alternativos</w:t>
      </w:r>
    </w:p>
    <w:p w14:paraId="56A5D830" w14:textId="77777777" w:rsidR="00963393" w:rsidRPr="00963393" w:rsidRDefault="00963393" w:rsidP="00963393">
      <w:pPr>
        <w:numPr>
          <w:ilvl w:val="0"/>
          <w:numId w:val="21"/>
        </w:numPr>
        <w:rPr>
          <w:lang w:val="es-CO"/>
        </w:rPr>
      </w:pPr>
      <w:r w:rsidRPr="00963393">
        <w:rPr>
          <w:b/>
          <w:bCs/>
          <w:lang w:val="es-CO"/>
        </w:rPr>
        <w:t>A1:</w:t>
      </w:r>
      <w:r w:rsidRPr="00963393">
        <w:rPr>
          <w:lang w:val="es-CO"/>
        </w:rPr>
        <w:t xml:space="preserve"> Producto sin stock → el sistema lo notifica.</w:t>
      </w:r>
    </w:p>
    <w:p w14:paraId="33637B09" w14:textId="77777777" w:rsidR="00963393" w:rsidRPr="00963393" w:rsidRDefault="00963393" w:rsidP="00963393">
      <w:pPr>
        <w:numPr>
          <w:ilvl w:val="0"/>
          <w:numId w:val="21"/>
        </w:numPr>
        <w:rPr>
          <w:lang w:val="es-CO"/>
        </w:rPr>
      </w:pPr>
      <w:r w:rsidRPr="00963393">
        <w:rPr>
          <w:b/>
          <w:bCs/>
          <w:lang w:val="es-CO"/>
        </w:rPr>
        <w:t>A2:</w:t>
      </w:r>
      <w:r w:rsidRPr="00963393">
        <w:rPr>
          <w:lang w:val="es-CO"/>
        </w:rPr>
        <w:t xml:space="preserve"> Error en el pago → se muestra mensaje y permite reintentar.</w:t>
      </w:r>
    </w:p>
    <w:p w14:paraId="0A73DAB2" w14:textId="5C9FAD63" w:rsidR="00963393" w:rsidRDefault="00963393" w:rsidP="00963393">
      <w:pPr>
        <w:numPr>
          <w:ilvl w:val="0"/>
          <w:numId w:val="21"/>
        </w:numPr>
        <w:rPr>
          <w:lang w:val="es-CO"/>
        </w:rPr>
      </w:pPr>
      <w:r w:rsidRPr="00963393">
        <w:rPr>
          <w:b/>
          <w:bCs/>
          <w:lang w:val="es-CO"/>
        </w:rPr>
        <w:t>A3:</w:t>
      </w:r>
      <w:r w:rsidRPr="00963393">
        <w:rPr>
          <w:lang w:val="es-CO"/>
        </w:rPr>
        <w:t xml:space="preserve"> Carrito vacío → no permite continuar la compra.</w:t>
      </w:r>
    </w:p>
    <w:p w14:paraId="74CBA1E7" w14:textId="430F0D2F" w:rsidR="00963393" w:rsidRDefault="00963393" w:rsidP="00963393">
      <w:pPr>
        <w:rPr>
          <w:lang w:val="es-CO"/>
        </w:rPr>
      </w:pPr>
    </w:p>
    <w:p w14:paraId="33799E10" w14:textId="77777777" w:rsidR="00963393" w:rsidRDefault="00963393" w:rsidP="00963393">
      <w:pPr>
        <w:rPr>
          <w:lang w:val="es-CO"/>
        </w:rPr>
      </w:pPr>
    </w:p>
    <w:p w14:paraId="29EF8F10" w14:textId="77777777" w:rsidR="00963393" w:rsidRPr="00963393" w:rsidRDefault="00963393" w:rsidP="00963393">
      <w:pPr>
        <w:rPr>
          <w:b/>
          <w:bCs/>
          <w:lang w:val="es-CO"/>
        </w:rPr>
      </w:pPr>
      <w:r w:rsidRPr="00963393">
        <w:rPr>
          <w:b/>
          <w:bCs/>
          <w:lang w:val="es-CO"/>
        </w:rPr>
        <w:lastRenderedPageBreak/>
        <w:t>Caso de uso 4: Búsqueda de productos</w:t>
      </w:r>
    </w:p>
    <w:p w14:paraId="66501CEC" w14:textId="77777777" w:rsidR="00963393" w:rsidRPr="00963393" w:rsidRDefault="00963393" w:rsidP="00963393">
      <w:pPr>
        <w:rPr>
          <w:lang w:val="es-CO"/>
        </w:rPr>
      </w:pPr>
      <w:r w:rsidRPr="00963393">
        <w:rPr>
          <w:b/>
          <w:bCs/>
          <w:lang w:val="es-CO"/>
        </w:rPr>
        <w:t>Actor:</w:t>
      </w:r>
      <w:r w:rsidRPr="00963393">
        <w:rPr>
          <w:lang w:val="es-CO"/>
        </w:rPr>
        <w:t xml:space="preserve"> Usuario</w:t>
      </w:r>
      <w:r w:rsidRPr="00963393">
        <w:rPr>
          <w:lang w:val="es-CO"/>
        </w:rPr>
        <w:br/>
      </w:r>
      <w:r w:rsidRPr="00963393">
        <w:rPr>
          <w:b/>
          <w:bCs/>
          <w:lang w:val="es-CO"/>
        </w:rPr>
        <w:t>Descripción:</w:t>
      </w:r>
      <w:r w:rsidRPr="00963393">
        <w:rPr>
          <w:lang w:val="es-CO"/>
        </w:rPr>
        <w:t xml:space="preserve"> Permite al usuario buscar productos dentro del sistema.</w:t>
      </w:r>
    </w:p>
    <w:p w14:paraId="2A7267D9" w14:textId="4A0A1F62" w:rsidR="00963393" w:rsidRPr="00963393" w:rsidRDefault="00963393" w:rsidP="00963393">
      <w:pPr>
        <w:rPr>
          <w:b/>
          <w:bCs/>
          <w:lang w:val="es-CO"/>
        </w:rPr>
      </w:pPr>
      <w:r w:rsidRPr="00963393">
        <w:rPr>
          <w:b/>
          <w:bCs/>
          <w:lang w:val="es-CO"/>
        </w:rPr>
        <w:t>Flujo principal</w:t>
      </w:r>
    </w:p>
    <w:p w14:paraId="0206A8B5" w14:textId="77777777" w:rsidR="00963393" w:rsidRPr="00963393" w:rsidRDefault="00963393" w:rsidP="00963393">
      <w:pPr>
        <w:numPr>
          <w:ilvl w:val="0"/>
          <w:numId w:val="22"/>
        </w:numPr>
        <w:rPr>
          <w:lang w:val="es-CO"/>
        </w:rPr>
      </w:pPr>
      <w:r w:rsidRPr="00963393">
        <w:rPr>
          <w:lang w:val="es-CO"/>
        </w:rPr>
        <w:t>El usuario accede a la barra de búsqueda.</w:t>
      </w:r>
    </w:p>
    <w:p w14:paraId="5482D60F" w14:textId="77777777" w:rsidR="00963393" w:rsidRPr="00963393" w:rsidRDefault="00963393" w:rsidP="00963393">
      <w:pPr>
        <w:numPr>
          <w:ilvl w:val="0"/>
          <w:numId w:val="22"/>
        </w:numPr>
        <w:rPr>
          <w:lang w:val="es-CO"/>
        </w:rPr>
      </w:pPr>
      <w:r w:rsidRPr="00963393">
        <w:rPr>
          <w:lang w:val="es-CO"/>
        </w:rPr>
        <w:t>Ingresa una palabra clave o selecciona filtros.</w:t>
      </w:r>
    </w:p>
    <w:p w14:paraId="3A5AE108" w14:textId="77777777" w:rsidR="00963393" w:rsidRPr="00963393" w:rsidRDefault="00963393" w:rsidP="00963393">
      <w:pPr>
        <w:numPr>
          <w:ilvl w:val="0"/>
          <w:numId w:val="22"/>
        </w:numPr>
        <w:rPr>
          <w:lang w:val="es-CO"/>
        </w:rPr>
      </w:pPr>
      <w:r w:rsidRPr="00963393">
        <w:rPr>
          <w:lang w:val="es-CO"/>
        </w:rPr>
        <w:t>El sistema procesa la búsqueda.</w:t>
      </w:r>
    </w:p>
    <w:p w14:paraId="4B77C9BF" w14:textId="77777777" w:rsidR="00963393" w:rsidRPr="00963393" w:rsidRDefault="00963393" w:rsidP="00963393">
      <w:pPr>
        <w:numPr>
          <w:ilvl w:val="0"/>
          <w:numId w:val="22"/>
        </w:numPr>
        <w:rPr>
          <w:lang w:val="es-CO"/>
        </w:rPr>
      </w:pPr>
      <w:r w:rsidRPr="00963393">
        <w:rPr>
          <w:lang w:val="es-CO"/>
        </w:rPr>
        <w:t>Se muestran los productos relacionados.</w:t>
      </w:r>
    </w:p>
    <w:p w14:paraId="4D83760F" w14:textId="0162C195" w:rsidR="00963393" w:rsidRPr="00963393" w:rsidRDefault="00963393" w:rsidP="00963393">
      <w:pPr>
        <w:rPr>
          <w:b/>
          <w:bCs/>
          <w:lang w:val="es-CO"/>
        </w:rPr>
      </w:pPr>
      <w:r w:rsidRPr="00963393">
        <w:rPr>
          <w:b/>
          <w:bCs/>
          <w:lang w:val="es-CO"/>
        </w:rPr>
        <w:t xml:space="preserve"> Flujos alternativos</w:t>
      </w:r>
    </w:p>
    <w:p w14:paraId="4754F6D7" w14:textId="77777777" w:rsidR="00963393" w:rsidRPr="00963393" w:rsidRDefault="00963393" w:rsidP="00963393">
      <w:pPr>
        <w:numPr>
          <w:ilvl w:val="0"/>
          <w:numId w:val="23"/>
        </w:numPr>
        <w:rPr>
          <w:lang w:val="es-CO"/>
        </w:rPr>
      </w:pPr>
      <w:r w:rsidRPr="00963393">
        <w:rPr>
          <w:b/>
          <w:bCs/>
          <w:lang w:val="es-CO"/>
        </w:rPr>
        <w:t>A1:</w:t>
      </w:r>
      <w:r w:rsidRPr="00963393">
        <w:rPr>
          <w:lang w:val="es-CO"/>
        </w:rPr>
        <w:t xml:space="preserve"> No se encuentran resultados → el sistema muestra mensaje.</w:t>
      </w:r>
    </w:p>
    <w:p w14:paraId="6EABDCA1" w14:textId="2628012D" w:rsidR="00963393" w:rsidRPr="00963393" w:rsidRDefault="00963393" w:rsidP="00963393">
      <w:pPr>
        <w:numPr>
          <w:ilvl w:val="0"/>
          <w:numId w:val="23"/>
        </w:numPr>
        <w:rPr>
          <w:lang w:val="es-CO"/>
        </w:rPr>
      </w:pPr>
      <w:r w:rsidRPr="00963393">
        <w:rPr>
          <w:b/>
          <w:bCs/>
          <w:lang w:val="es-CO"/>
        </w:rPr>
        <w:t>A2:</w:t>
      </w:r>
      <w:r w:rsidRPr="00963393">
        <w:rPr>
          <w:lang w:val="es-CO"/>
        </w:rPr>
        <w:t xml:space="preserve"> Error en la búsqueda → el sistema solicita reintentar.</w:t>
      </w:r>
    </w:p>
    <w:p w14:paraId="523BFED4" w14:textId="11E31DEC" w:rsidR="00963393" w:rsidRPr="00963393" w:rsidRDefault="00963393" w:rsidP="00963393">
      <w:pPr>
        <w:rPr>
          <w:b/>
          <w:bCs/>
          <w:lang w:val="es-CO"/>
        </w:rPr>
      </w:pPr>
      <w:r w:rsidRPr="00963393">
        <w:rPr>
          <w:b/>
          <w:bCs/>
          <w:lang w:val="es-CO"/>
        </w:rPr>
        <w:t>Caso de uso 5: Gestión del carrito de compras</w:t>
      </w:r>
    </w:p>
    <w:p w14:paraId="480C5F43" w14:textId="77777777" w:rsidR="00963393" w:rsidRDefault="00963393" w:rsidP="00963393">
      <w:pPr>
        <w:rPr>
          <w:lang w:val="es-CO"/>
        </w:rPr>
      </w:pPr>
      <w:r w:rsidRPr="00963393">
        <w:rPr>
          <w:b/>
          <w:bCs/>
          <w:lang w:val="es-CO"/>
        </w:rPr>
        <w:t>Actor:</w:t>
      </w:r>
      <w:r w:rsidRPr="00963393">
        <w:rPr>
          <w:lang w:val="es-CO"/>
        </w:rPr>
        <w:t xml:space="preserve"> Usuario</w:t>
      </w:r>
      <w:r w:rsidRPr="00963393">
        <w:rPr>
          <w:lang w:val="es-CO"/>
        </w:rPr>
        <w:br/>
      </w:r>
      <w:r w:rsidRPr="00963393">
        <w:rPr>
          <w:b/>
          <w:bCs/>
          <w:lang w:val="es-CO"/>
        </w:rPr>
        <w:t>Descripción:</w:t>
      </w:r>
      <w:r w:rsidRPr="00963393">
        <w:rPr>
          <w:lang w:val="es-CO"/>
        </w:rPr>
        <w:t xml:space="preserve"> Permite administrar los productos seleccionados antes de la compra.</w:t>
      </w:r>
    </w:p>
    <w:p w14:paraId="788B6AD0" w14:textId="1DAF74E5" w:rsidR="00963393" w:rsidRPr="00963393" w:rsidRDefault="00963393" w:rsidP="00963393">
      <w:pPr>
        <w:rPr>
          <w:lang w:val="es-CO"/>
        </w:rPr>
      </w:pPr>
      <w:r w:rsidRPr="00963393">
        <w:rPr>
          <w:b/>
          <w:bCs/>
          <w:lang w:val="es-CO"/>
        </w:rPr>
        <w:t>Flujo principal</w:t>
      </w:r>
    </w:p>
    <w:p w14:paraId="178DA154" w14:textId="77777777" w:rsidR="00963393" w:rsidRPr="00963393" w:rsidRDefault="00963393" w:rsidP="00963393">
      <w:pPr>
        <w:numPr>
          <w:ilvl w:val="0"/>
          <w:numId w:val="24"/>
        </w:numPr>
        <w:rPr>
          <w:lang w:val="es-CO"/>
        </w:rPr>
      </w:pPr>
      <w:r w:rsidRPr="00963393">
        <w:rPr>
          <w:lang w:val="es-CO"/>
        </w:rPr>
        <w:t>El usuario agrega productos al carrito.</w:t>
      </w:r>
    </w:p>
    <w:p w14:paraId="2F72DF6B" w14:textId="77777777" w:rsidR="00963393" w:rsidRPr="00963393" w:rsidRDefault="00963393" w:rsidP="00963393">
      <w:pPr>
        <w:numPr>
          <w:ilvl w:val="0"/>
          <w:numId w:val="24"/>
        </w:numPr>
        <w:rPr>
          <w:lang w:val="es-CO"/>
        </w:rPr>
      </w:pPr>
      <w:r w:rsidRPr="00963393">
        <w:rPr>
          <w:lang w:val="es-CO"/>
        </w:rPr>
        <w:t>Accede al carrito de compras.</w:t>
      </w:r>
    </w:p>
    <w:p w14:paraId="64F1E5C8" w14:textId="77777777" w:rsidR="00963393" w:rsidRPr="00963393" w:rsidRDefault="00963393" w:rsidP="00963393">
      <w:pPr>
        <w:numPr>
          <w:ilvl w:val="0"/>
          <w:numId w:val="24"/>
        </w:numPr>
        <w:rPr>
          <w:lang w:val="es-CO"/>
        </w:rPr>
      </w:pPr>
      <w:r w:rsidRPr="00963393">
        <w:rPr>
          <w:lang w:val="es-CO"/>
        </w:rPr>
        <w:t>Visualiza los productos agregados.</w:t>
      </w:r>
    </w:p>
    <w:p w14:paraId="2F0928A9" w14:textId="77777777" w:rsidR="00963393" w:rsidRPr="00963393" w:rsidRDefault="00963393" w:rsidP="00963393">
      <w:pPr>
        <w:numPr>
          <w:ilvl w:val="0"/>
          <w:numId w:val="24"/>
        </w:numPr>
        <w:rPr>
          <w:lang w:val="es-CO"/>
        </w:rPr>
      </w:pPr>
      <w:r w:rsidRPr="00963393">
        <w:rPr>
          <w:lang w:val="es-CO"/>
        </w:rPr>
        <w:t>Modifica cantidades o elimina productos.</w:t>
      </w:r>
    </w:p>
    <w:p w14:paraId="0D69B0AB" w14:textId="77777777" w:rsidR="00963393" w:rsidRPr="00963393" w:rsidRDefault="00963393" w:rsidP="00963393">
      <w:pPr>
        <w:numPr>
          <w:ilvl w:val="0"/>
          <w:numId w:val="24"/>
        </w:numPr>
        <w:rPr>
          <w:lang w:val="es-CO"/>
        </w:rPr>
      </w:pPr>
      <w:r w:rsidRPr="00963393">
        <w:rPr>
          <w:lang w:val="es-CO"/>
        </w:rPr>
        <w:t>El sistema actualiza el total.</w:t>
      </w:r>
    </w:p>
    <w:p w14:paraId="2AAB385C" w14:textId="596137FB" w:rsidR="00963393" w:rsidRPr="00963393" w:rsidRDefault="00963393" w:rsidP="00963393">
      <w:pPr>
        <w:rPr>
          <w:b/>
          <w:bCs/>
          <w:lang w:val="es-CO"/>
        </w:rPr>
      </w:pPr>
      <w:r w:rsidRPr="00963393">
        <w:rPr>
          <w:b/>
          <w:bCs/>
          <w:lang w:val="es-CO"/>
        </w:rPr>
        <w:t>Flujos alternativos</w:t>
      </w:r>
    </w:p>
    <w:p w14:paraId="059DE9A8" w14:textId="77777777" w:rsidR="00963393" w:rsidRPr="00963393" w:rsidRDefault="00963393" w:rsidP="00963393">
      <w:pPr>
        <w:numPr>
          <w:ilvl w:val="0"/>
          <w:numId w:val="25"/>
        </w:numPr>
        <w:rPr>
          <w:lang w:val="es-CO"/>
        </w:rPr>
      </w:pPr>
      <w:r w:rsidRPr="00963393">
        <w:rPr>
          <w:b/>
          <w:bCs/>
          <w:lang w:val="es-CO"/>
        </w:rPr>
        <w:t>A1:</w:t>
      </w:r>
      <w:r w:rsidRPr="00963393">
        <w:rPr>
          <w:lang w:val="es-CO"/>
        </w:rPr>
        <w:t xml:space="preserve"> Carrito vacío → el sistema lo indica.</w:t>
      </w:r>
    </w:p>
    <w:p w14:paraId="16198968" w14:textId="77777777" w:rsidR="00963393" w:rsidRPr="00963393" w:rsidRDefault="00963393" w:rsidP="00963393">
      <w:pPr>
        <w:numPr>
          <w:ilvl w:val="0"/>
          <w:numId w:val="25"/>
        </w:numPr>
        <w:rPr>
          <w:lang w:val="es-CO"/>
        </w:rPr>
      </w:pPr>
      <w:r w:rsidRPr="00963393">
        <w:rPr>
          <w:b/>
          <w:bCs/>
          <w:lang w:val="es-CO"/>
        </w:rPr>
        <w:t>A2:</w:t>
      </w:r>
      <w:r w:rsidRPr="00963393">
        <w:rPr>
          <w:lang w:val="es-CO"/>
        </w:rPr>
        <w:t xml:space="preserve"> Error al actualizar productos → se muestra mensaje.</w:t>
      </w:r>
    </w:p>
    <w:p w14:paraId="6CB9172C" w14:textId="38E21679" w:rsidR="00963393" w:rsidRPr="00963393" w:rsidRDefault="00963393" w:rsidP="00963393">
      <w:pPr>
        <w:rPr>
          <w:lang w:val="es-CO"/>
        </w:rPr>
      </w:pPr>
    </w:p>
    <w:p w14:paraId="13BADC43" w14:textId="78C501C7" w:rsidR="00963393" w:rsidRPr="00963393" w:rsidRDefault="00963393" w:rsidP="00963393">
      <w:pPr>
        <w:rPr>
          <w:b/>
          <w:bCs/>
          <w:lang w:val="es-CO"/>
        </w:rPr>
      </w:pPr>
      <w:r w:rsidRPr="00963393">
        <w:rPr>
          <w:b/>
          <w:bCs/>
          <w:lang w:val="es-CO"/>
        </w:rPr>
        <w:t>Caso de uso 6: Consultar pedidos</w:t>
      </w:r>
    </w:p>
    <w:p w14:paraId="02A0B1C3" w14:textId="77777777" w:rsidR="00963393" w:rsidRPr="00963393" w:rsidRDefault="00963393" w:rsidP="00963393">
      <w:pPr>
        <w:rPr>
          <w:lang w:val="es-CO"/>
        </w:rPr>
      </w:pPr>
      <w:r w:rsidRPr="00963393">
        <w:rPr>
          <w:b/>
          <w:bCs/>
          <w:lang w:val="es-CO"/>
        </w:rPr>
        <w:t>Actor:</w:t>
      </w:r>
      <w:r w:rsidRPr="00963393">
        <w:rPr>
          <w:lang w:val="es-CO"/>
        </w:rPr>
        <w:t xml:space="preserve"> Usuario</w:t>
      </w:r>
      <w:r w:rsidRPr="00963393">
        <w:rPr>
          <w:lang w:val="es-CO"/>
        </w:rPr>
        <w:br/>
      </w:r>
      <w:r w:rsidRPr="00963393">
        <w:rPr>
          <w:b/>
          <w:bCs/>
          <w:lang w:val="es-CO"/>
        </w:rPr>
        <w:t>Descripción:</w:t>
      </w:r>
      <w:r w:rsidRPr="00963393">
        <w:rPr>
          <w:lang w:val="es-CO"/>
        </w:rPr>
        <w:t xml:space="preserve"> Permite al usuario ver el estado de sus pedidos.</w:t>
      </w:r>
    </w:p>
    <w:p w14:paraId="69D03AE3" w14:textId="0AD1EB68" w:rsidR="00963393" w:rsidRPr="00963393" w:rsidRDefault="00963393" w:rsidP="00963393">
      <w:pPr>
        <w:rPr>
          <w:b/>
          <w:bCs/>
          <w:lang w:val="es-CO"/>
        </w:rPr>
      </w:pPr>
      <w:r w:rsidRPr="00963393">
        <w:rPr>
          <w:b/>
          <w:bCs/>
          <w:lang w:val="es-CO"/>
        </w:rPr>
        <w:t>Flujo principal</w:t>
      </w:r>
    </w:p>
    <w:p w14:paraId="74700762" w14:textId="77777777" w:rsidR="00963393" w:rsidRPr="00963393" w:rsidRDefault="00963393" w:rsidP="00963393">
      <w:pPr>
        <w:numPr>
          <w:ilvl w:val="0"/>
          <w:numId w:val="26"/>
        </w:numPr>
        <w:rPr>
          <w:lang w:val="es-CO"/>
        </w:rPr>
      </w:pPr>
      <w:r w:rsidRPr="00963393">
        <w:rPr>
          <w:lang w:val="es-CO"/>
        </w:rPr>
        <w:t>El usuario accede a su cuenta.</w:t>
      </w:r>
    </w:p>
    <w:p w14:paraId="08D8212F" w14:textId="77777777" w:rsidR="00963393" w:rsidRPr="00963393" w:rsidRDefault="00963393" w:rsidP="00963393">
      <w:pPr>
        <w:numPr>
          <w:ilvl w:val="0"/>
          <w:numId w:val="26"/>
        </w:numPr>
        <w:rPr>
          <w:lang w:val="es-CO"/>
        </w:rPr>
      </w:pPr>
      <w:r w:rsidRPr="00963393">
        <w:rPr>
          <w:lang w:val="es-CO"/>
        </w:rPr>
        <w:t>Selecciona la opción “Mis pedidos”.</w:t>
      </w:r>
    </w:p>
    <w:p w14:paraId="667DAECF" w14:textId="77777777" w:rsidR="00963393" w:rsidRPr="00963393" w:rsidRDefault="00963393" w:rsidP="00963393">
      <w:pPr>
        <w:numPr>
          <w:ilvl w:val="0"/>
          <w:numId w:val="26"/>
        </w:numPr>
        <w:rPr>
          <w:lang w:val="es-CO"/>
        </w:rPr>
      </w:pPr>
      <w:r w:rsidRPr="00963393">
        <w:rPr>
          <w:lang w:val="es-CO"/>
        </w:rPr>
        <w:t>El sistema muestra la lista de pedidos.</w:t>
      </w:r>
    </w:p>
    <w:p w14:paraId="7EA837E0" w14:textId="77777777" w:rsidR="00963393" w:rsidRPr="00963393" w:rsidRDefault="00963393" w:rsidP="00963393">
      <w:pPr>
        <w:numPr>
          <w:ilvl w:val="0"/>
          <w:numId w:val="26"/>
        </w:numPr>
        <w:rPr>
          <w:lang w:val="es-CO"/>
        </w:rPr>
      </w:pPr>
      <w:r w:rsidRPr="00963393">
        <w:rPr>
          <w:lang w:val="es-CO"/>
        </w:rPr>
        <w:t>El usuario consulta el estado de un pedido.</w:t>
      </w:r>
    </w:p>
    <w:p w14:paraId="1674962C" w14:textId="78245F62" w:rsidR="00963393" w:rsidRPr="00963393" w:rsidRDefault="00963393" w:rsidP="00963393">
      <w:pPr>
        <w:rPr>
          <w:b/>
          <w:bCs/>
          <w:lang w:val="es-CO"/>
        </w:rPr>
      </w:pPr>
      <w:r w:rsidRPr="00963393">
        <w:rPr>
          <w:b/>
          <w:bCs/>
          <w:lang w:val="es-CO"/>
        </w:rPr>
        <w:t>Flujos alternativos</w:t>
      </w:r>
    </w:p>
    <w:p w14:paraId="11B1CAF6" w14:textId="77777777" w:rsidR="00963393" w:rsidRPr="00963393" w:rsidRDefault="00963393" w:rsidP="00963393">
      <w:pPr>
        <w:numPr>
          <w:ilvl w:val="0"/>
          <w:numId w:val="27"/>
        </w:numPr>
        <w:rPr>
          <w:lang w:val="es-CO"/>
        </w:rPr>
      </w:pPr>
      <w:r w:rsidRPr="00963393">
        <w:rPr>
          <w:b/>
          <w:bCs/>
          <w:lang w:val="es-CO"/>
        </w:rPr>
        <w:t>A1:</w:t>
      </w:r>
      <w:r w:rsidRPr="00963393">
        <w:rPr>
          <w:lang w:val="es-CO"/>
        </w:rPr>
        <w:t xml:space="preserve"> No hay pedidos registrados → el sistema lo indica.</w:t>
      </w:r>
    </w:p>
    <w:p w14:paraId="6CC402F3" w14:textId="77777777" w:rsidR="00963393" w:rsidRPr="00963393" w:rsidRDefault="00963393" w:rsidP="00963393">
      <w:pPr>
        <w:numPr>
          <w:ilvl w:val="0"/>
          <w:numId w:val="27"/>
        </w:numPr>
        <w:rPr>
          <w:lang w:val="es-CO"/>
        </w:rPr>
      </w:pPr>
      <w:r w:rsidRPr="00963393">
        <w:rPr>
          <w:b/>
          <w:bCs/>
          <w:lang w:val="es-CO"/>
        </w:rPr>
        <w:t>A2:</w:t>
      </w:r>
      <w:r w:rsidRPr="00963393">
        <w:rPr>
          <w:lang w:val="es-CO"/>
        </w:rPr>
        <w:t xml:space="preserve"> Error al cargar pedidos → se muestra mensaje.</w:t>
      </w:r>
    </w:p>
    <w:p w14:paraId="272DB3E9" w14:textId="77777777" w:rsidR="00963393" w:rsidRPr="00963393" w:rsidRDefault="00963393" w:rsidP="00963393">
      <w:pPr>
        <w:rPr>
          <w:lang w:val="es-CO"/>
        </w:rPr>
      </w:pPr>
    </w:p>
    <w:p w14:paraId="5C1AD8BE" w14:textId="77777777" w:rsidR="00963393" w:rsidRPr="00963393" w:rsidRDefault="00963393" w:rsidP="00963393">
      <w:pPr>
        <w:rPr>
          <w:lang w:val="es-CO"/>
        </w:rPr>
      </w:pPr>
    </w:p>
    <w:p w14:paraId="65A3D659" w14:textId="3D7D3F0C" w:rsidR="00AD2A75" w:rsidRPr="0034403C" w:rsidRDefault="00963393" w:rsidP="0034403C">
      <w:pPr>
        <w:pStyle w:val="Ttulo1"/>
        <w:rPr>
          <w:color w:val="000000" w:themeColor="text1"/>
          <w:lang w:val="es-CO"/>
        </w:rPr>
      </w:pPr>
      <w:r>
        <w:rPr>
          <w:rFonts w:ascii="Times New Roman" w:hAnsi="Times New Roman"/>
          <w:color w:val="000000" w:themeColor="text1"/>
          <w:lang w:val="es-CO"/>
        </w:rPr>
        <w:t>6</w:t>
      </w:r>
      <w:r w:rsidRPr="0034403C">
        <w:rPr>
          <w:rFonts w:ascii="Times New Roman" w:hAnsi="Times New Roman"/>
          <w:color w:val="000000" w:themeColor="text1"/>
          <w:lang w:val="es-CO"/>
        </w:rPr>
        <w:t>. Conclusión</w:t>
      </w:r>
    </w:p>
    <w:p w14:paraId="596309E5" w14:textId="77777777" w:rsidR="00AD2A75" w:rsidRPr="000D78D7" w:rsidRDefault="00963393">
      <w:pPr>
        <w:rPr>
          <w:lang w:val="es-CO"/>
        </w:rPr>
      </w:pPr>
      <w:r w:rsidRPr="000D78D7">
        <w:rPr>
          <w:lang w:val="es-CO"/>
        </w:rPr>
        <w:t>El desarrollo del sistema Innovix representa una solución tecnológica enfocada e</w:t>
      </w:r>
      <w:r w:rsidRPr="000D78D7">
        <w:rPr>
          <w:lang w:val="es-CO"/>
        </w:rPr>
        <w:t>n mejorar la comercialización de productos tecnológicos mediante una plataforma web moderna y funcional. La definición de los requisitos del sistema permite establecer las bases para su desarrollo, garantizando que el producto final cumpla con las necesida</w:t>
      </w:r>
      <w:r w:rsidRPr="000D78D7">
        <w:rPr>
          <w:lang w:val="es-CO"/>
        </w:rPr>
        <w:t>des del cliente y de los usuarios.</w:t>
      </w:r>
    </w:p>
    <w:p w14:paraId="477F6FCE" w14:textId="77777777" w:rsidR="00AD2A75" w:rsidRPr="000D78D7" w:rsidRDefault="00963393">
      <w:pPr>
        <w:rPr>
          <w:lang w:val="es-CO"/>
        </w:rPr>
      </w:pPr>
      <w:r w:rsidRPr="000D78D7">
        <w:rPr>
          <w:lang w:val="es-CO"/>
        </w:rPr>
        <w:t>La implementación de este sistema permitirá optimizar los procesos de venta, mejorar la experiencia de compra y fortalecer la presencia digital del emprendimiento Innovix en el mercado tecnológico.</w:t>
      </w:r>
    </w:p>
    <w:sectPr w:rsidR="00AD2A75" w:rsidRPr="000D78D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945663"/>
    <w:multiLevelType w:val="multilevel"/>
    <w:tmpl w:val="A7028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5A6047"/>
    <w:multiLevelType w:val="multilevel"/>
    <w:tmpl w:val="A9BA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65416C"/>
    <w:multiLevelType w:val="multilevel"/>
    <w:tmpl w:val="FA1E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B52340"/>
    <w:multiLevelType w:val="multilevel"/>
    <w:tmpl w:val="2592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4F0314"/>
    <w:multiLevelType w:val="multilevel"/>
    <w:tmpl w:val="8DD22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E991D99"/>
    <w:multiLevelType w:val="multilevel"/>
    <w:tmpl w:val="7086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FF38BA"/>
    <w:multiLevelType w:val="multilevel"/>
    <w:tmpl w:val="1130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53391A"/>
    <w:multiLevelType w:val="multilevel"/>
    <w:tmpl w:val="A2226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5927BF"/>
    <w:multiLevelType w:val="multilevel"/>
    <w:tmpl w:val="F61A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D0222A"/>
    <w:multiLevelType w:val="multilevel"/>
    <w:tmpl w:val="B298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C60559"/>
    <w:multiLevelType w:val="multilevel"/>
    <w:tmpl w:val="91CE0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8C58AD"/>
    <w:multiLevelType w:val="multilevel"/>
    <w:tmpl w:val="7EE4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BE666E"/>
    <w:multiLevelType w:val="multilevel"/>
    <w:tmpl w:val="B3265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7807B2"/>
    <w:multiLevelType w:val="multilevel"/>
    <w:tmpl w:val="BD12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14532B"/>
    <w:multiLevelType w:val="multilevel"/>
    <w:tmpl w:val="E39C7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0E2DC1"/>
    <w:multiLevelType w:val="multilevel"/>
    <w:tmpl w:val="FE8A9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837CDD"/>
    <w:multiLevelType w:val="multilevel"/>
    <w:tmpl w:val="FD368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F012205"/>
    <w:multiLevelType w:val="multilevel"/>
    <w:tmpl w:val="8BE08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2"/>
  </w:num>
  <w:num w:numId="11">
    <w:abstractNumId w:val="14"/>
  </w:num>
  <w:num w:numId="12">
    <w:abstractNumId w:val="18"/>
  </w:num>
  <w:num w:numId="13">
    <w:abstractNumId w:val="24"/>
  </w:num>
  <w:num w:numId="14">
    <w:abstractNumId w:val="20"/>
  </w:num>
  <w:num w:numId="15">
    <w:abstractNumId w:val="9"/>
  </w:num>
  <w:num w:numId="16">
    <w:abstractNumId w:val="19"/>
  </w:num>
  <w:num w:numId="17">
    <w:abstractNumId w:val="12"/>
  </w:num>
  <w:num w:numId="18">
    <w:abstractNumId w:val="25"/>
  </w:num>
  <w:num w:numId="19">
    <w:abstractNumId w:val="15"/>
  </w:num>
  <w:num w:numId="20">
    <w:abstractNumId w:val="16"/>
  </w:num>
  <w:num w:numId="21">
    <w:abstractNumId w:val="11"/>
  </w:num>
  <w:num w:numId="22">
    <w:abstractNumId w:val="21"/>
  </w:num>
  <w:num w:numId="23">
    <w:abstractNumId w:val="23"/>
  </w:num>
  <w:num w:numId="24">
    <w:abstractNumId w:val="13"/>
  </w:num>
  <w:num w:numId="25">
    <w:abstractNumId w:val="10"/>
  </w:num>
  <w:num w:numId="26">
    <w:abstractNumId w:val="26"/>
  </w:num>
  <w:num w:numId="2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78D7"/>
    <w:rsid w:val="0011054C"/>
    <w:rsid w:val="0015074B"/>
    <w:rsid w:val="0029639D"/>
    <w:rsid w:val="002A034C"/>
    <w:rsid w:val="00326F90"/>
    <w:rsid w:val="0034403C"/>
    <w:rsid w:val="004E504E"/>
    <w:rsid w:val="006D323B"/>
    <w:rsid w:val="00963393"/>
    <w:rsid w:val="009E0C47"/>
    <w:rsid w:val="00AA1D8D"/>
    <w:rsid w:val="00AD2A75"/>
    <w:rsid w:val="00B47730"/>
    <w:rsid w:val="00B9353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E3BB4B"/>
  <w14:defaultImageDpi w14:val="300"/>
  <w15:docId w15:val="{EAE085EB-77E0-4B9C-BE71-6CB25E182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</w:pPr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34403C"/>
    <w:pPr>
      <w:spacing w:before="100" w:beforeAutospacing="1" w:after="100" w:afterAutospacing="1" w:line="240" w:lineRule="auto"/>
    </w:pPr>
    <w:rPr>
      <w:rFonts w:cs="Times New Roman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77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23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1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1623</Words>
  <Characters>8927</Characters>
  <Application>Microsoft Office Word</Application>
  <DocSecurity>0</DocSecurity>
  <Lines>74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10529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BASTOS ACEVEDO ALDAIR ARMANDO</cp:lastModifiedBy>
  <cp:revision>2</cp:revision>
  <dcterms:created xsi:type="dcterms:W3CDTF">2026-03-17T16:48:00Z</dcterms:created>
  <dcterms:modified xsi:type="dcterms:W3CDTF">2026-03-17T16:48:00Z</dcterms:modified>
  <cp:category/>
</cp:coreProperties>
</file>